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Bites-N-Wheels — Final Database Schema &amp; ER Design</w:t>
      </w:r>
    </w:p>
    <w:p>
      <w:pPr>
        <w:jc w:val="center"/>
      </w:pPr>
      <w:r>
        <w:rPr>
          <w:i/>
          <w:sz w:val="20"/>
        </w:rPr>
        <w:t>MVP data model for a 6–10 day implementation</w:t>
      </w:r>
    </w:p>
    <w:p>
      <w:pPr>
        <w:pStyle w:val="Heading1"/>
      </w:pPr>
      <w:r>
        <w:t>1. Design decision</w:t>
      </w:r>
    </w:p>
    <w:p>
      <w:r>
        <w:t>The database is designed around the project's core idea: food trucks are mobile, so a customer should be able to discover food together with a truck's planned station and ETA. Orders are the main transactional source for demand analytics. The schema avoids putting repeating lists into a single column and keeps truck, menu, station, schedule, order and notification data normalized.</w:t>
      </w:r>
    </w:p>
    <w:p>
      <w:pPr>
        <w:pStyle w:val="Heading1"/>
      </w:pPr>
      <w:r>
        <w:t>2. Final MVP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Customers, truck owners and admins. One table with a role field instead of separate duplicate user tables.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TRUCK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Food-truck profile owned by a truck owner.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truck's menu version/list for a day or active period.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MENU_ITEM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Individual food item with price, category/tag, veg/non-veg and availability.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STATION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Reusable physical station/location.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TRUCK_SCHEDULE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truck's planned visit to a station with date and arrival/departure time.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ORDER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Customer order or truck-entered offline order; stores status, type, schedule and total.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ORDER_ITEM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Items inside an order; preserves price_at_order for historical correctness.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In-app notifications such as order-ready or ETA changed.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DEMAND_INSIGHT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Optional persisted result of demand analysis/suggestion; analytics can also be generated on demand.</w:t>
            </w:r>
          </w:p>
        </w:tc>
      </w:tr>
    </w:tbl>
    <w:p>
      <w:pPr>
        <w:pStyle w:val="Heading1"/>
      </w:pPr>
      <w:r>
        <w:t>3. ER diagram</w:t>
      </w:r>
    </w:p>
    <w:p>
      <w:r>
        <w:drawing>
          <wp:inline xmlns:a="http://schemas.openxmlformats.org/drawingml/2006/main" xmlns:pic="http://schemas.openxmlformats.org/drawingml/2006/picture">
            <wp:extent cx="6126480" cy="3921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es_n_wheels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DEMAND_INSIGHT is not required for the first working analytics version. A service can calculate insights directly from ORDER/ORDER_ITEM/TRUCK_SCHEDULE data.</w:t>
      </w:r>
    </w:p>
    <w:p>
      <w:pPr>
        <w:pStyle w:val="Heading1"/>
      </w:pPr>
      <w:r>
        <w:t>4. Detailed table definitions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Unique user identifier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Display name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UNIQUE, 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Login/contact email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Phone number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Never store plain password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CUSTOMER / TRUCK_OWNER / ADMIN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ACTIVE / SUSPENDED</w:t>
            </w:r>
          </w:p>
        </w:tc>
      </w:tr>
    </w:tbl>
    <w:p>
      <w:pPr>
        <w:pStyle w:val="Heading2"/>
      </w:pPr>
      <w:r>
        <w:t>TRUCK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Unique truck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 owner; must have TRUCK_OWNER role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 name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tagline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Cuisine/brand description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ACTIVE / INACTIVE / SUSPENDED</w:t>
            </w:r>
          </w:p>
        </w:tc>
      </w:tr>
    </w:tbl>
    <w:p>
      <w:pPr>
        <w:pStyle w:val="Heading2"/>
      </w:pPr>
      <w:r>
        <w:t>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menu_id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Menu identifier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TRUCK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 truck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menu_date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Date this menu is used; useful for today's menu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DRAFT / CONFIRMED / CLOSED</w:t>
            </w:r>
          </w:p>
        </w:tc>
      </w:tr>
    </w:tbl>
    <w:p>
      <w:pPr>
        <w:pStyle w:val="Heading2"/>
      </w:pPr>
      <w:r>
        <w:t>MENU_ITEM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item_id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Food item identifier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menu_id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MENU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Menu containing the item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Food name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Current selling price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category_tag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Pizza, Chinese, South Indian, Dessert, etc.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food_type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VEG / NON_VEG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Can currently be ordered</w:t>
            </w:r>
          </w:p>
        </w:tc>
      </w:tr>
    </w:tbl>
    <w:p>
      <w:pPr>
        <w:pStyle w:val="Heading2"/>
      </w:pPr>
      <w:r>
        <w:t>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station_id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Reusable station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Station/place name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For Leaflet/OpenStreetMap display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For Leaflet/OpenStreetMap display</w:t>
            </w:r>
          </w:p>
        </w:tc>
      </w:tr>
    </w:tbl>
    <w:p>
      <w:pPr>
        <w:pStyle w:val="Heading2"/>
      </w:pPr>
      <w:r>
        <w:t>TRUCK_SCHEDULE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schedule_id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Planned visit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TRUCK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station_id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STATION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Destination station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service_date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Day of journey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arrival_time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TIMESTAMP/TIME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Expected arrival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departure_time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TIMESTAMP/TIME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Expected departure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PLANNED / ARRIVING / OPEN / CLOSED / CANCELLED</w:t>
            </w:r>
          </w:p>
        </w:tc>
      </w:tr>
    </w:tbl>
    <w:p>
      <w:pPr>
        <w:pStyle w:val="Heading2"/>
      </w:pPr>
      <w:r>
        <w:t>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 identifier/token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Customer; nullable only if business rule permits anonymous offline sale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TRUCK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 fulfilling order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schedule_id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TRUCK_SCHEDULE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Station/time associated with order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order_type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ONLINE / OFFLINE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VARCHAR/ENUM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PENDING / ACCEPTED / REJECTED / PREPARING / READY / COMPLETED / CANCELLED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scheduled_time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Used for preorder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total_amount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 total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Creation time</w:t>
            </w:r>
          </w:p>
        </w:tc>
      </w:tr>
    </w:tbl>
    <w:p>
      <w:pPr>
        <w:pStyle w:val="Heading2"/>
      </w:pPr>
      <w:r>
        <w:t>ORDER_ITEM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order_item_id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Line item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ORDER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Parent order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item_id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MENU_ITEM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Ordered food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Must be &gt; 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price_at_order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Snapshot of price at purchase</w:t>
            </w:r>
          </w:p>
        </w:tc>
      </w:tr>
    </w:tbl>
    <w:p>
      <w:pPr>
        <w:pStyle w:val="Heading2"/>
      </w:pPr>
      <w:r>
        <w:t>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notification_id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Notification identifier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Recipient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ORDER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Optional related order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Notification text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is_read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Read/unread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Creation time</w:t>
            </w:r>
          </w:p>
        </w:tc>
      </w:tr>
    </w:tbl>
    <w:p>
      <w:pPr>
        <w:pStyle w:val="Heading2"/>
      </w:pPr>
      <w:r>
        <w:t>DEMAND_INSIGHT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Key/Constraint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insight_id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Insight identifier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TRUCK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Truck receiving insight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station_id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FK → STATION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Optional recommended station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period_start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Analysis start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period_end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Analysis end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metric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VARCHAR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Orders, revenue, item demand, etc.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suggestion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Human-readable suggestion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 NULL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Generated time</w:t>
            </w:r>
          </w:p>
        </w:tc>
      </w:tr>
    </w:tbl>
    <w:p>
      <w:pPr>
        <w:pStyle w:val="Heading1"/>
      </w:pPr>
      <w:r>
        <w:t>5. Relationships and cardinality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Cardinality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 → TRUCK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0..N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truck owner may own one or more trucks; each truck has one owner.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TRUCK → MENU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truck can have multiple dated/active menus.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MENU → MENU_ITEM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menu contains multiple items.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TRUCK → TRUCK_SCHEDULE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truck can visit many stations over many dates.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STATION → TRUCK_SCHEDULE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station can be visited by many trucks at different times.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 → ORDER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customer can place many orders.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TRUCK → ORDER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truck fulfills many orders.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TRUCK_SCHEDULE → ORDER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Orders can be associated with the station/time at which the truck serves.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ORDER → ORDER_ITEM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 order contains one or more line items.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MENU_ITEM → ORDER_ITEM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 item can appear in many historical orders.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 → NOTIFICATION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user receives many notifications.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TRUCK → DEMAND_INSIGHT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 : 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Insights are generated for a truck.</w:t>
            </w:r>
          </w:p>
        </w:tc>
      </w:tr>
    </w:tbl>
    <w:p>
      <w:pPr>
        <w:pStyle w:val="Heading1"/>
      </w:pPr>
      <w:r>
        <w:t>6. Important normalization decisions</w:t>
      </w:r>
    </w:p>
    <w:p>
      <w:pPr>
        <w:pStyle w:val="ListBullet"/>
      </w:pPr>
      <w:r>
        <w:t>Do not store multiple menu item names/prices in one MENU column. MENU_ITEM holds one item per row.</w:t>
      </w:r>
    </w:p>
    <w:p>
      <w:pPr>
        <w:pStyle w:val="ListBullet"/>
      </w:pPr>
      <w:r>
        <w:t>Do not store station1, station2, station3 inside TRUCK. STATION and TRUCK_SCHEDULE represent the repeating relationship.</w:t>
      </w:r>
    </w:p>
    <w:p>
      <w:pPr>
        <w:pStyle w:val="ListBullet"/>
      </w:pPr>
      <w:r>
        <w:t>Do not store all order items in ORDER as a comma-separated string. ORDER_ITEM resolves the one-to-many relationship.</w:t>
      </w:r>
    </w:p>
    <w:p>
      <w:pPr>
        <w:pStyle w:val="ListBullet"/>
      </w:pPr>
      <w:r>
        <w:t>Keep price_at_order in ORDER_ITEM so historical orders remain correct after a menu price changes.</w:t>
      </w:r>
    </w:p>
    <w:p>
      <w:pPr>
        <w:pStyle w:val="ListBullet"/>
      </w:pPr>
      <w:r>
        <w:t>Use role/status fields in USER rather than creating duplicate customer/owner login tables.</w:t>
      </w:r>
    </w:p>
    <w:p>
      <w:pPr>
        <w:pStyle w:val="ListBullet"/>
      </w:pPr>
      <w:r>
        <w:t>Use foreign keys to enforce valid ownership and relationships.</w:t>
      </w:r>
    </w:p>
    <w:p>
      <w:pPr>
        <w:pStyle w:val="ListBullet"/>
      </w:pPr>
      <w:r>
        <w:t>Use UNIQUE constraints on email/phone where appropriate.</w:t>
      </w:r>
    </w:p>
    <w:p>
      <w:pPr>
        <w:pStyle w:val="ListBullet"/>
      </w:pPr>
      <w:r>
        <w:t>Use DECIMAL for money, not floating-point types.</w:t>
      </w:r>
    </w:p>
    <w:p>
      <w:pPr>
        <w:pStyle w:val="Heading1"/>
      </w:pPr>
      <w:r>
        <w:t>7. Business rules to enforce</w:t>
      </w:r>
    </w:p>
    <w:p>
      <w:pPr>
        <w:pStyle w:val="ListBullet"/>
      </w:pPr>
      <w:r>
        <w:t>A truck owner may modify only trucks they own.</w:t>
      </w:r>
    </w:p>
    <w:p>
      <w:pPr>
        <w:pStyle w:val="ListBullet"/>
      </w:pPr>
      <w:r>
        <w:t>A customer can order only from an active truck and an available menu item.</w:t>
      </w:r>
    </w:p>
    <w:p>
      <w:pPr>
        <w:pStyle w:val="ListBullet"/>
      </w:pPr>
      <w:r>
        <w:t>A preorder must fall inside the truck's planned service window.</w:t>
      </w:r>
    </w:p>
    <w:p>
      <w:pPr>
        <w:pStyle w:val="ListBullet"/>
      </w:pPr>
      <w:r>
        <w:t>A truck schedule must not overlap another schedule for the same truck.</w:t>
      </w:r>
    </w:p>
    <w:p>
      <w:pPr>
        <w:pStyle w:val="ListBullet"/>
      </w:pPr>
      <w:r>
        <w:t>If the product decision is 'one truck per station/time', prevent overlapping schedules across different trucks too; otherwise warn rather than hard-block.</w:t>
      </w:r>
    </w:p>
    <w:p>
      <w:pPr>
        <w:pStyle w:val="ListBullet"/>
      </w:pPr>
      <w:r>
        <w:t>Order status transitions should be controlled: PENDING → ACCEPTED → PREPARING → READY → COMPLETED; cancellation/rejection handled only in allowed states.</w:t>
      </w:r>
    </w:p>
    <w:p>
      <w:pPr>
        <w:pStyle w:val="ListBullet"/>
      </w:pPr>
      <w:r>
        <w:t>Changing a truck schedule/ETA should update the customer-facing planned ETA; it must not rewrite historical order data.</w:t>
      </w:r>
    </w:p>
    <w:p>
      <w:pPr>
        <w:pStyle w:val="ListBullet"/>
      </w:pPr>
      <w:r>
        <w:t>Analytics should include both ONLINE and OFFLINE orders when calculating actual demand.</w:t>
      </w:r>
    </w:p>
    <w:p>
      <w:pPr>
        <w:pStyle w:val="Heading1"/>
      </w:pPr>
      <w:r>
        <w:t>8. Analytics query concept</w:t>
      </w:r>
    </w:p>
    <w:p>
      <w:r>
        <w:t>The MVP does not need an AI/ML model. Use SQL aggregation over the last 7 days, for example by truck, station, date and time window. The Spring service converts the result into a simple suggestion such as: 'Station B had the highest order volume from 6–8 PM in the last 7 days.'</w:t>
      </w:r>
    </w:p>
    <w:p>
      <w:pPr>
        <w:pStyle w:val="Heading1"/>
      </w:pPr>
      <w:r>
        <w:t>9. Recommended indexes</w:t>
      </w:r>
    </w:p>
    <w:p>
      <w:pPr>
        <w:pStyle w:val="ListBullet"/>
      </w:pPr>
      <w:r>
        <w:t>USER(email)</w:t>
      </w:r>
    </w:p>
    <w:p>
      <w:pPr>
        <w:pStyle w:val="ListBullet"/>
      </w:pPr>
      <w:r>
        <w:t>TRUCK(owner_id, status)</w:t>
      </w:r>
    </w:p>
    <w:p>
      <w:pPr>
        <w:pStyle w:val="ListBullet"/>
      </w:pPr>
      <w:r>
        <w:t>MENU(truck_id, menu_date)</w:t>
      </w:r>
    </w:p>
    <w:p>
      <w:pPr>
        <w:pStyle w:val="ListBullet"/>
      </w:pPr>
      <w:r>
        <w:t>MENU_ITEM(menu_id, category_tag, available)</w:t>
      </w:r>
    </w:p>
    <w:p>
      <w:pPr>
        <w:pStyle w:val="ListBullet"/>
      </w:pPr>
      <w:r>
        <w:t>TRUCK_SCHEDULE(truck_id, service_date, arrival_time)</w:t>
      </w:r>
    </w:p>
    <w:p>
      <w:pPr>
        <w:pStyle w:val="ListBullet"/>
      </w:pPr>
      <w:r>
        <w:t>TRUCK_SCHEDULE(station_id, service_date, arrival_time)</w:t>
      </w:r>
    </w:p>
    <w:p>
      <w:pPr>
        <w:pStyle w:val="ListBullet"/>
      </w:pPr>
      <w:r>
        <w:t>ORDER(user_id, created_at)</w:t>
      </w:r>
    </w:p>
    <w:p>
      <w:pPr>
        <w:pStyle w:val="ListBullet"/>
      </w:pPr>
      <w:r>
        <w:t>ORDER(truck_id, status, created_at)</w:t>
      </w:r>
    </w:p>
    <w:p>
      <w:pPr>
        <w:pStyle w:val="ListBullet"/>
      </w:pPr>
      <w:r>
        <w:t>ORDER(schedule_id)</w:t>
      </w:r>
    </w:p>
    <w:p>
      <w:pPr>
        <w:pStyle w:val="ListBullet"/>
      </w:pPr>
      <w:r>
        <w:t>ORDER_ITEM(order_id)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