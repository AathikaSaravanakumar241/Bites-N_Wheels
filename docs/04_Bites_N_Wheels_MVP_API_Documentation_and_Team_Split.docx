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Bites-N-Wheels — MVP API Documentation &amp; Team Split</w:t>
      </w:r>
    </w:p>
    <w:p>
      <w:pPr>
        <w:jc w:val="center"/>
      </w:pPr>
      <w:r>
        <w:rPr>
          <w:i/>
        </w:rPr>
        <w:t>Final practical API list for the 6–10 day implementation</w:t>
      </w:r>
    </w:p>
    <w:p>
      <w:pPr>
        <w:pStyle w:val="Heading1"/>
      </w:pPr>
      <w:r>
        <w:t>1. First: API vs API Key</w:t>
      </w:r>
    </w:p>
    <w:p>
      <w:r>
        <w:t>For this project, you need to build backend REST APIs. You do NOT need an API key for every API. An API key is only a credential for an external service.</w:t>
      </w:r>
    </w:p>
    <w:p>
      <w:pPr>
        <w:pStyle w:val="ListBullet"/>
      </w:pPr>
      <w:r>
        <w:t>Your Spring Boot REST endpoints: no external API key required.</w:t>
      </w:r>
    </w:p>
    <w:p>
      <w:pPr>
        <w:pStyle w:val="ListBullet"/>
      </w:pPr>
      <w:r>
        <w:t>JWT authentication: no external API key; the server signs and validates JWTs.</w:t>
      </w:r>
    </w:p>
    <w:p>
      <w:pPr>
        <w:pStyle w:val="ListBullet"/>
      </w:pPr>
      <w:r>
        <w:t>Leaflet + OpenStreetMap: normally no API key is required for the basic map display. Be careful to follow OSM tile usage policy.</w:t>
      </w:r>
    </w:p>
    <w:p>
      <w:pPr>
        <w:pStyle w:val="ListBullet"/>
      </w:pPr>
      <w:r>
        <w:t>SMTP email OTP: needs SMTP server credentials/configuration (not a normal frontend API key).</w:t>
      </w:r>
    </w:p>
    <w:p>
      <w:pPr>
        <w:pStyle w:val="ListBullet"/>
      </w:pPr>
      <w:r>
        <w:t>WebSocket: no separate API key; protect the connection using your authentication/token strategy.</w:t>
      </w:r>
    </w:p>
    <w:p>
      <w:pPr>
        <w:pStyle w:val="Heading1"/>
      </w:pPr>
      <w:r>
        <w:t>2. Recommended MVP API Count</w:t>
      </w:r>
    </w:p>
    <w:p>
      <w:r>
        <w:t>Keep the MVP around 32 REST endpoints + 1 WebSocket channel. This is enough to demonstrate the complete customer, truck-owner and admin workflows without overbuilding.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Module</w:t>
            </w:r>
          </w:p>
        </w:tc>
        <w:tc>
          <w:tcPr>
            <w:tcW w:type="dxa" w:w="3456"/>
          </w:tcPr>
          <w:p>
            <w:r>
              <w:t>Approx. APIs</w:t>
            </w:r>
          </w:p>
        </w:tc>
        <w:tc>
          <w:tcPr>
            <w:tcW w:type="dxa" w:w="3456"/>
          </w:tcPr>
          <w:p>
            <w:r>
              <w:t>Purpose</w:t>
            </w:r>
          </w:p>
        </w:tc>
      </w:tr>
      <w:tr>
        <w:tc>
          <w:tcPr>
            <w:tcW w:type="dxa" w:w="3456"/>
          </w:tcPr>
          <w:p>
            <w:r>
              <w:t>Authentication</w:t>
            </w:r>
          </w:p>
        </w:tc>
        <w:tc>
          <w:tcPr>
            <w:tcW w:type="dxa" w:w="3456"/>
          </w:tcPr>
          <w:p>
            <w:r>
              <w:t>5</w:t>
            </w:r>
          </w:p>
        </w:tc>
        <w:tc>
          <w:tcPr>
            <w:tcW w:type="dxa" w:w="3456"/>
          </w:tcPr>
          <w:p>
            <w:r>
              <w:t>Register, login, OTP, refresh/logout</w:t>
            </w:r>
          </w:p>
        </w:tc>
      </w:tr>
      <w:tr>
        <w:tc>
          <w:tcPr>
            <w:tcW w:type="dxa" w:w="3456"/>
          </w:tcPr>
          <w:p>
            <w:r>
              <w:t>Customer / Home / Search</w:t>
            </w:r>
          </w:p>
        </w:tc>
        <w:tc>
          <w:tcPr>
            <w:tcW w:type="dxa" w:w="3456"/>
          </w:tcPr>
          <w:p>
            <w:r>
              <w:t>5</w:t>
            </w:r>
          </w:p>
        </w:tc>
        <w:tc>
          <w:tcPr>
            <w:tcW w:type="dxa" w:w="3456"/>
          </w:tcPr>
          <w:p>
            <w:r>
              <w:t>Home, trucks, food search/filter</w:t>
            </w:r>
          </w:p>
        </w:tc>
      </w:tr>
      <w:tr>
        <w:tc>
          <w:tcPr>
            <w:tcW w:type="dxa" w:w="3456"/>
          </w:tcPr>
          <w:p>
            <w:r>
              <w:t>Menu / Truck viewing</w:t>
            </w:r>
          </w:p>
        </w:tc>
        <w:tc>
          <w:tcPr>
            <w:tcW w:type="dxa" w:w="3456"/>
          </w:tcPr>
          <w:p>
            <w:r>
              <w:t>4</w:t>
            </w:r>
          </w:p>
        </w:tc>
        <w:tc>
          <w:tcPr>
            <w:tcW w:type="dxa" w:w="3456"/>
          </w:tcPr>
          <w:p>
            <w:r>
              <w:t>Truck details, menu, categories/tags</w:t>
            </w:r>
          </w:p>
        </w:tc>
      </w:tr>
      <w:tr>
        <w:tc>
          <w:tcPr>
            <w:tcW w:type="dxa" w:w="3456"/>
          </w:tcPr>
          <w:p>
            <w:r>
              <w:t>Cart / Orders</w:t>
            </w:r>
          </w:p>
        </w:tc>
        <w:tc>
          <w:tcPr>
            <w:tcW w:type="dxa" w:w="3456"/>
          </w:tcPr>
          <w:p>
            <w:r>
              <w:t>6</w:t>
            </w:r>
          </w:p>
        </w:tc>
        <w:tc>
          <w:tcPr>
            <w:tcW w:type="dxa" w:w="3456"/>
          </w:tcPr>
          <w:p>
            <w:r>
              <w:t>Cart, checkout, place order, status</w:t>
            </w:r>
          </w:p>
        </w:tc>
      </w:tr>
      <w:tr>
        <w:tc>
          <w:tcPr>
            <w:tcW w:type="dxa" w:w="3456"/>
          </w:tcPr>
          <w:p>
            <w:r>
              <w:t>Tracking / Stations</w:t>
            </w:r>
          </w:p>
        </w:tc>
        <w:tc>
          <w:tcPr>
            <w:tcW w:type="dxa" w:w="3456"/>
          </w:tcPr>
          <w:p>
            <w:r>
              <w:t>4</w:t>
            </w:r>
          </w:p>
        </w:tc>
        <w:tc>
          <w:tcPr>
            <w:tcW w:type="dxa" w:w="3456"/>
          </w:tcPr>
          <w:p>
            <w:r>
              <w:t>Stations, ETA, route/status</w:t>
            </w:r>
          </w:p>
        </w:tc>
      </w:tr>
      <w:tr>
        <w:tc>
          <w:tcPr>
            <w:tcW w:type="dxa" w:w="3456"/>
          </w:tcPr>
          <w:p>
            <w:r>
              <w:t>Truck owner</w:t>
            </w:r>
          </w:p>
        </w:tc>
        <w:tc>
          <w:tcPr>
            <w:tcW w:type="dxa" w:w="3456"/>
          </w:tcPr>
          <w:p>
            <w:r>
              <w:t>6</w:t>
            </w:r>
          </w:p>
        </w:tc>
        <w:tc>
          <w:tcPr>
            <w:tcW w:type="dxa" w:w="3456"/>
          </w:tcPr>
          <w:p>
            <w:r>
              <w:t>Menu, today's setup, stations, orders, billing</w:t>
            </w:r>
          </w:p>
        </w:tc>
      </w:tr>
      <w:tr>
        <w:tc>
          <w:tcPr>
            <w:tcW w:type="dxa" w:w="3456"/>
          </w:tcPr>
          <w:p>
            <w:r>
              <w:t>Admin</w:t>
            </w:r>
          </w:p>
        </w:tc>
        <w:tc>
          <w:tcPr>
            <w:tcW w:type="dxa" w:w="3456"/>
          </w:tcPr>
          <w:p>
            <w:r>
              <w:t>3</w:t>
            </w:r>
          </w:p>
        </w:tc>
        <w:tc>
          <w:tcPr>
            <w:tcW w:type="dxa" w:w="3456"/>
          </w:tcPr>
          <w:p>
            <w:r>
              <w:t>Users, trucks, halt/restrict</w:t>
            </w:r>
          </w:p>
        </w:tc>
      </w:tr>
      <w:tr>
        <w:tc>
          <w:tcPr>
            <w:tcW w:type="dxa" w:w="3456"/>
          </w:tcPr>
          <w:p>
            <w:r>
              <w:t>Total REST</w:t>
            </w:r>
          </w:p>
        </w:tc>
        <w:tc>
          <w:tcPr>
            <w:tcW w:type="dxa" w:w="3456"/>
          </w:tcPr>
          <w:p>
            <w:r>
              <w:t>33</w:t>
            </w:r>
          </w:p>
        </w:tc>
        <w:tc>
          <w:tcPr>
            <w:tcW w:type="dxa" w:w="3456"/>
          </w:tcPr>
          <w:p>
            <w:r>
              <w:t>Practical MVP target</w:t>
            </w:r>
          </w:p>
        </w:tc>
      </w:tr>
    </w:tbl>
    <w:p>
      <w:pPr>
        <w:pStyle w:val="Heading1"/>
      </w:pPr>
      <w:r>
        <w:t>3. API Conventions</w:t>
      </w:r>
    </w:p>
    <w:p>
      <w:pPr>
        <w:pStyle w:val="ListBullet"/>
      </w:pPr>
      <w:r>
        <w:t>Base URL: /api/v1</w:t>
      </w:r>
    </w:p>
    <w:p>
      <w:pPr>
        <w:pStyle w:val="ListBullet"/>
      </w:pPr>
      <w:r>
        <w:t>Use JSON request/response bodies.</w:t>
      </w:r>
    </w:p>
    <w:p>
      <w:pPr>
        <w:pStyle w:val="ListBullet"/>
      </w:pPr>
      <w:r>
        <w:t>Use JWT in Authorization: Bearer &lt;token&gt; for protected APIs.</w:t>
      </w:r>
    </w:p>
    <w:p>
      <w:pPr>
        <w:pStyle w:val="ListBullet"/>
      </w:pPr>
      <w:r>
        <w:t>Use role authorization: CUSTOMER, TRUCK_OWNER, ADMIN.</w:t>
      </w:r>
    </w:p>
    <w:p>
      <w:pPr>
        <w:pStyle w:val="ListBullet"/>
      </w:pPr>
      <w:r>
        <w:t>Return proper HTTP status codes: 200/201/204, 400, 401, 403, 404, 409, 500.</w:t>
      </w:r>
    </w:p>
    <w:p>
      <w:pPr>
        <w:pStyle w:val="ListBullet"/>
      </w:pPr>
      <w:r>
        <w:t>Do not expose passwords or OTP values in responses.</w:t>
      </w:r>
    </w:p>
    <w:p>
      <w:pPr>
        <w:pStyle w:val="Heading1"/>
      </w:pPr>
      <w:r>
        <w:t>A. Authentication APIs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Method</w:t>
            </w:r>
          </w:p>
        </w:tc>
        <w:tc>
          <w:tcPr>
            <w:tcW w:type="dxa" w:w="1728"/>
          </w:tcPr>
          <w:p>
            <w:r>
              <w:t>Endpoint</w:t>
            </w:r>
          </w:p>
        </w:tc>
        <w:tc>
          <w:tcPr>
            <w:tcW w:type="dxa" w:w="1728"/>
          </w:tcPr>
          <w:p>
            <w:r>
              <w:t>Role</w:t>
            </w:r>
          </w:p>
        </w:tc>
        <w:tc>
          <w:tcPr>
            <w:tcW w:type="dxa" w:w="1728"/>
          </w:tcPr>
          <w:p>
            <w:r>
              <w:t>Request</w:t>
            </w:r>
          </w:p>
        </w:tc>
        <w:tc>
          <w:tcPr>
            <w:tcW w:type="dxa" w:w="1728"/>
          </w:tcPr>
          <w:p>
            <w:r>
              <w:t>Response</w:t>
            </w:r>
          </w:p>
        </w:tc>
        <w:tc>
          <w:tcPr>
            <w:tcW w:type="dxa" w:w="1728"/>
          </w:tcPr>
          <w:p>
            <w:r>
              <w:t>Why</w:t>
            </w:r>
          </w:p>
        </w:tc>
      </w:tr>
      <w:tr>
        <w:tc>
          <w:tcPr>
            <w:tcW w:type="dxa" w:w="1728"/>
            <w:vAlign w:val="top"/>
          </w:tcPr>
          <w:p>
            <w:r>
              <w:t>POST</w:t>
            </w:r>
          </w:p>
        </w:tc>
        <w:tc>
          <w:tcPr>
            <w:tcW w:type="dxa" w:w="1728"/>
            <w:vAlign w:val="top"/>
          </w:tcPr>
          <w:p>
            <w:r>
              <w:t>/auth/register</w:t>
            </w:r>
          </w:p>
        </w:tc>
        <w:tc>
          <w:tcPr>
            <w:tcW w:type="dxa" w:w="1728"/>
            <w:vAlign w:val="top"/>
          </w:tcPr>
          <w:p>
            <w:r>
              <w:t>Public</w:t>
            </w:r>
          </w:p>
        </w:tc>
        <w:tc>
          <w:tcPr>
            <w:tcW w:type="dxa" w:w="1728"/>
            <w:vAlign w:val="top"/>
          </w:tcPr>
          <w:p>
            <w:r>
              <w:t>name, email/phone, password, role=CUSTOMER/TRUCK_OWNER</w:t>
            </w:r>
          </w:p>
        </w:tc>
        <w:tc>
          <w:tcPr>
            <w:tcW w:type="dxa" w:w="1728"/>
            <w:vAlign w:val="top"/>
          </w:tcPr>
          <w:p>
            <w:r>
              <w:t>User ID + message</w:t>
            </w:r>
          </w:p>
        </w:tc>
        <w:tc>
          <w:tcPr>
            <w:tcW w:type="dxa" w:w="1728"/>
            <w:vAlign w:val="top"/>
          </w:tcPr>
          <w:p>
            <w:r>
              <w:t>Create account.</w:t>
            </w:r>
          </w:p>
        </w:tc>
      </w:tr>
      <w:tr>
        <w:tc>
          <w:tcPr>
            <w:tcW w:type="dxa" w:w="1728"/>
            <w:vAlign w:val="top"/>
          </w:tcPr>
          <w:p>
            <w:r>
              <w:t>POST</w:t>
            </w:r>
          </w:p>
        </w:tc>
        <w:tc>
          <w:tcPr>
            <w:tcW w:type="dxa" w:w="1728"/>
            <w:vAlign w:val="top"/>
          </w:tcPr>
          <w:p>
            <w:r>
              <w:t>/auth/login</w:t>
            </w:r>
          </w:p>
        </w:tc>
        <w:tc>
          <w:tcPr>
            <w:tcW w:type="dxa" w:w="1728"/>
            <w:vAlign w:val="top"/>
          </w:tcPr>
          <w:p>
            <w:r>
              <w:t>Public</w:t>
            </w:r>
          </w:p>
        </w:tc>
        <w:tc>
          <w:tcPr>
            <w:tcW w:type="dxa" w:w="1728"/>
            <w:vAlign w:val="top"/>
          </w:tcPr>
          <w:p>
            <w:r>
              <w:t>email/phone + password</w:t>
            </w:r>
          </w:p>
        </w:tc>
        <w:tc>
          <w:tcPr>
            <w:tcW w:type="dxa" w:w="1728"/>
            <w:vAlign w:val="top"/>
          </w:tcPr>
          <w:p>
            <w:r>
              <w:t>accessToken + user summary</w:t>
            </w:r>
          </w:p>
        </w:tc>
        <w:tc>
          <w:tcPr>
            <w:tcW w:type="dxa" w:w="1728"/>
            <w:vAlign w:val="top"/>
          </w:tcPr>
          <w:p>
            <w:r>
              <w:t>Main login.</w:t>
            </w:r>
          </w:p>
        </w:tc>
      </w:tr>
      <w:tr>
        <w:tc>
          <w:tcPr>
            <w:tcW w:type="dxa" w:w="1728"/>
            <w:vAlign w:val="top"/>
          </w:tcPr>
          <w:p>
            <w:r>
              <w:t>POST</w:t>
            </w:r>
          </w:p>
        </w:tc>
        <w:tc>
          <w:tcPr>
            <w:tcW w:type="dxa" w:w="1728"/>
            <w:vAlign w:val="top"/>
          </w:tcPr>
          <w:p>
            <w:r>
              <w:t>/auth/send-otp</w:t>
            </w:r>
          </w:p>
        </w:tc>
        <w:tc>
          <w:tcPr>
            <w:tcW w:type="dxa" w:w="1728"/>
            <w:vAlign w:val="top"/>
          </w:tcPr>
          <w:p>
            <w:r>
              <w:t>Public</w:t>
            </w:r>
          </w:p>
        </w:tc>
        <w:tc>
          <w:tcPr>
            <w:tcW w:type="dxa" w:w="1728"/>
            <w:vAlign w:val="top"/>
          </w:tcPr>
          <w:p>
            <w:r>
              <w:t>email/phone</w:t>
            </w:r>
          </w:p>
        </w:tc>
        <w:tc>
          <w:tcPr>
            <w:tcW w:type="dxa" w:w="1728"/>
            <w:vAlign w:val="top"/>
          </w:tcPr>
          <w:p>
            <w:r>
              <w:t>message + expiry info</w:t>
            </w:r>
          </w:p>
        </w:tc>
        <w:tc>
          <w:tcPr>
            <w:tcW w:type="dxa" w:w="1728"/>
            <w:vAlign w:val="top"/>
          </w:tcPr>
          <w:p>
            <w:r>
              <w:t>Send OTP through SMTP if OTP is enabled.</w:t>
            </w:r>
          </w:p>
        </w:tc>
      </w:tr>
      <w:tr>
        <w:tc>
          <w:tcPr>
            <w:tcW w:type="dxa" w:w="1728"/>
            <w:vAlign w:val="top"/>
          </w:tcPr>
          <w:p>
            <w:r>
              <w:t>POST</w:t>
            </w:r>
          </w:p>
        </w:tc>
        <w:tc>
          <w:tcPr>
            <w:tcW w:type="dxa" w:w="1728"/>
            <w:vAlign w:val="top"/>
          </w:tcPr>
          <w:p>
            <w:r>
              <w:t>/auth/verify-otp</w:t>
            </w:r>
          </w:p>
        </w:tc>
        <w:tc>
          <w:tcPr>
            <w:tcW w:type="dxa" w:w="1728"/>
            <w:vAlign w:val="top"/>
          </w:tcPr>
          <w:p>
            <w:r>
              <w:t>Public</w:t>
            </w:r>
          </w:p>
        </w:tc>
        <w:tc>
          <w:tcPr>
            <w:tcW w:type="dxa" w:w="1728"/>
            <w:vAlign w:val="top"/>
          </w:tcPr>
          <w:p>
            <w:r>
              <w:t>email/phone + otp</w:t>
            </w:r>
          </w:p>
        </w:tc>
        <w:tc>
          <w:tcPr>
            <w:tcW w:type="dxa" w:w="1728"/>
            <w:vAlign w:val="top"/>
          </w:tcPr>
          <w:p>
            <w:r>
              <w:t>verification result / token</w:t>
            </w:r>
          </w:p>
        </w:tc>
        <w:tc>
          <w:tcPr>
            <w:tcW w:type="dxa" w:w="1728"/>
            <w:vAlign w:val="top"/>
          </w:tcPr>
          <w:p>
            <w:r>
              <w:t>Verify OTP.</w:t>
            </w:r>
          </w:p>
        </w:tc>
      </w:tr>
      <w:tr>
        <w:tc>
          <w:tcPr>
            <w:tcW w:type="dxa" w:w="1728"/>
            <w:vAlign w:val="top"/>
          </w:tcPr>
          <w:p>
            <w:r>
              <w:t>POST</w:t>
            </w:r>
          </w:p>
        </w:tc>
        <w:tc>
          <w:tcPr>
            <w:tcW w:type="dxa" w:w="1728"/>
            <w:vAlign w:val="top"/>
          </w:tcPr>
          <w:p>
            <w:r>
              <w:t>/auth/logout</w:t>
            </w:r>
          </w:p>
        </w:tc>
        <w:tc>
          <w:tcPr>
            <w:tcW w:type="dxa" w:w="1728"/>
            <w:vAlign w:val="top"/>
          </w:tcPr>
          <w:p>
            <w:r>
              <w:t>Authenticated</w:t>
            </w:r>
          </w:p>
        </w:tc>
        <w:tc>
          <w:tcPr>
            <w:tcW w:type="dxa" w:w="1728"/>
            <w:vAlign w:val="top"/>
          </w:tcPr>
          <w:p>
            <w:r>
              <w:t>none</w:t>
            </w:r>
          </w:p>
        </w:tc>
        <w:tc>
          <w:tcPr>
            <w:tcW w:type="dxa" w:w="1728"/>
            <w:vAlign w:val="top"/>
          </w:tcPr>
          <w:p>
            <w:r>
              <w:t>success message</w:t>
            </w:r>
          </w:p>
        </w:tc>
        <w:tc>
          <w:tcPr>
            <w:tcW w:type="dxa" w:w="1728"/>
            <w:vAlign w:val="top"/>
          </w:tcPr>
          <w:p>
            <w:r>
              <w:t>Logout/session handling.</w:t>
            </w:r>
          </w:p>
        </w:tc>
      </w:tr>
    </w:tbl>
    <w:p>
      <w:pPr>
        <w:pStyle w:val="Heading1"/>
      </w:pPr>
      <w:r>
        <w:t>B. Customer Home, Truck &amp; Search APIs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Method</w:t>
            </w:r>
          </w:p>
        </w:tc>
        <w:tc>
          <w:tcPr>
            <w:tcW w:type="dxa" w:w="1728"/>
          </w:tcPr>
          <w:p>
            <w:r>
              <w:t>Endpoint</w:t>
            </w:r>
          </w:p>
        </w:tc>
        <w:tc>
          <w:tcPr>
            <w:tcW w:type="dxa" w:w="1728"/>
          </w:tcPr>
          <w:p>
            <w:r>
              <w:t>Role</w:t>
            </w:r>
          </w:p>
        </w:tc>
        <w:tc>
          <w:tcPr>
            <w:tcW w:type="dxa" w:w="1728"/>
          </w:tcPr>
          <w:p>
            <w:r>
              <w:t>Request</w:t>
            </w:r>
          </w:p>
        </w:tc>
        <w:tc>
          <w:tcPr>
            <w:tcW w:type="dxa" w:w="1728"/>
          </w:tcPr>
          <w:p>
            <w:r>
              <w:t>Response</w:t>
            </w:r>
          </w:p>
        </w:tc>
        <w:tc>
          <w:tcPr>
            <w:tcW w:type="dxa" w:w="1728"/>
          </w:tcPr>
          <w:p>
            <w:r>
              <w:t>Why</w:t>
            </w:r>
          </w:p>
        </w:tc>
      </w:tr>
      <w:tr>
        <w:tc>
          <w:tcPr>
            <w:tcW w:type="dxa" w:w="1728"/>
            <w:vAlign w:val="top"/>
          </w:tcPr>
          <w:p>
            <w:r>
              <w:t>GET</w:t>
            </w:r>
          </w:p>
        </w:tc>
        <w:tc>
          <w:tcPr>
            <w:tcW w:type="dxa" w:w="1728"/>
            <w:vAlign w:val="top"/>
          </w:tcPr>
          <w:p>
            <w:r>
              <w:t>/trucks/nearby?lat=&amp;lng=&amp;radius=</w:t>
            </w:r>
          </w:p>
        </w:tc>
        <w:tc>
          <w:tcPr>
            <w:tcW w:type="dxa" w:w="1728"/>
            <w:vAlign w:val="top"/>
          </w:tcPr>
          <w:p>
            <w:r>
              <w:t>CUSTOMER</w:t>
            </w:r>
          </w:p>
        </w:tc>
        <w:tc>
          <w:tcPr>
            <w:tcW w:type="dxa" w:w="1728"/>
            <w:vAlign w:val="top"/>
          </w:tcPr>
          <w:p>
            <w:r>
              <w:t>location + radius</w:t>
            </w:r>
          </w:p>
        </w:tc>
        <w:tc>
          <w:tcPr>
            <w:tcW w:type="dxa" w:w="1728"/>
            <w:vAlign w:val="top"/>
          </w:tcPr>
          <w:p>
            <w:r>
              <w:t>nearby truck cards + ETA/station</w:t>
            </w:r>
          </w:p>
        </w:tc>
        <w:tc>
          <w:tcPr>
            <w:tcW w:type="dxa" w:w="1728"/>
            <w:vAlign w:val="top"/>
          </w:tcPr>
          <w:p>
            <w:r>
              <w:t>Show trucks within customer radius.</w:t>
            </w:r>
          </w:p>
        </w:tc>
      </w:tr>
      <w:tr>
        <w:tc>
          <w:tcPr>
            <w:tcW w:type="dxa" w:w="1728"/>
            <w:vAlign w:val="top"/>
          </w:tcPr>
          <w:p>
            <w:r>
              <w:t>GET</w:t>
            </w:r>
          </w:p>
        </w:tc>
        <w:tc>
          <w:tcPr>
            <w:tcW w:type="dxa" w:w="1728"/>
            <w:vAlign w:val="top"/>
          </w:tcPr>
          <w:p>
            <w:r>
              <w:t>/trucks</w:t>
            </w:r>
          </w:p>
        </w:tc>
        <w:tc>
          <w:tcPr>
            <w:tcW w:type="dxa" w:w="1728"/>
            <w:vAlign w:val="top"/>
          </w:tcPr>
          <w:p>
            <w:r>
              <w:t>CUSTOMER</w:t>
            </w:r>
          </w:p>
        </w:tc>
        <w:tc>
          <w:tcPr>
            <w:tcW w:type="dxa" w:w="1728"/>
            <w:vAlign w:val="top"/>
          </w:tcPr>
          <w:p>
            <w:r>
              <w:t>optional tag/status filters</w:t>
            </w:r>
          </w:p>
        </w:tc>
        <w:tc>
          <w:tcPr>
            <w:tcW w:type="dxa" w:w="1728"/>
            <w:vAlign w:val="top"/>
          </w:tcPr>
          <w:p>
            <w:r>
              <w:t>truck list</w:t>
            </w:r>
          </w:p>
        </w:tc>
        <w:tc>
          <w:tcPr>
            <w:tcW w:type="dxa" w:w="1728"/>
            <w:vAlign w:val="top"/>
          </w:tcPr>
          <w:p>
            <w:r>
              <w:t>View all available trucks.</w:t>
            </w:r>
          </w:p>
        </w:tc>
      </w:tr>
      <w:tr>
        <w:tc>
          <w:tcPr>
            <w:tcW w:type="dxa" w:w="1728"/>
            <w:vAlign w:val="top"/>
          </w:tcPr>
          <w:p>
            <w:r>
              <w:t>GET</w:t>
            </w:r>
          </w:p>
        </w:tc>
        <w:tc>
          <w:tcPr>
            <w:tcW w:type="dxa" w:w="1728"/>
            <w:vAlign w:val="top"/>
          </w:tcPr>
          <w:p>
            <w:r>
              <w:t>/trucks/{truckId}</w:t>
            </w:r>
          </w:p>
        </w:tc>
        <w:tc>
          <w:tcPr>
            <w:tcW w:type="dxa" w:w="1728"/>
            <w:vAlign w:val="top"/>
          </w:tcPr>
          <w:p>
            <w:r>
              <w:t>CUSTOMER</w:t>
            </w:r>
          </w:p>
        </w:tc>
        <w:tc>
          <w:tcPr>
            <w:tcW w:type="dxa" w:w="1728"/>
            <w:vAlign w:val="top"/>
          </w:tcPr>
          <w:p>
            <w:r>
              <w:t>truckId</w:t>
            </w:r>
          </w:p>
        </w:tc>
        <w:tc>
          <w:tcPr>
            <w:tcW w:type="dxa" w:w="1728"/>
            <w:vAlign w:val="top"/>
          </w:tcPr>
          <w:p>
            <w:r>
              <w:t>truck details + today's stations</w:t>
            </w:r>
          </w:p>
        </w:tc>
        <w:tc>
          <w:tcPr>
            <w:tcW w:type="dxa" w:w="1728"/>
            <w:vAlign w:val="top"/>
          </w:tcPr>
          <w:p>
            <w:r>
              <w:t>Open truck page.</w:t>
            </w:r>
          </w:p>
        </w:tc>
      </w:tr>
      <w:tr>
        <w:tc>
          <w:tcPr>
            <w:tcW w:type="dxa" w:w="1728"/>
            <w:vAlign w:val="top"/>
          </w:tcPr>
          <w:p>
            <w:r>
              <w:t>GET</w:t>
            </w:r>
          </w:p>
        </w:tc>
        <w:tc>
          <w:tcPr>
            <w:tcW w:type="dxa" w:w="1728"/>
            <w:vAlign w:val="top"/>
          </w:tcPr>
          <w:p>
            <w:r>
              <w:t>/trucks/{truckId}/menu</w:t>
            </w:r>
          </w:p>
        </w:tc>
        <w:tc>
          <w:tcPr>
            <w:tcW w:type="dxa" w:w="1728"/>
            <w:vAlign w:val="top"/>
          </w:tcPr>
          <w:p>
            <w:r>
              <w:t>CUSTOMER</w:t>
            </w:r>
          </w:p>
        </w:tc>
        <w:tc>
          <w:tcPr>
            <w:tcW w:type="dxa" w:w="1728"/>
            <w:vAlign w:val="top"/>
          </w:tcPr>
          <w:p>
            <w:r>
              <w:t>truckId</w:t>
            </w:r>
          </w:p>
        </w:tc>
        <w:tc>
          <w:tcPr>
            <w:tcW w:type="dxa" w:w="1728"/>
            <w:vAlign w:val="top"/>
          </w:tcPr>
          <w:p>
            <w:r>
              <w:t>available menu items</w:t>
            </w:r>
          </w:p>
        </w:tc>
        <w:tc>
          <w:tcPr>
            <w:tcW w:type="dxa" w:w="1728"/>
            <w:vAlign w:val="top"/>
          </w:tcPr>
          <w:p>
            <w:r>
              <w:t>View truck menu.</w:t>
            </w:r>
          </w:p>
        </w:tc>
      </w:tr>
      <w:tr>
        <w:tc>
          <w:tcPr>
            <w:tcW w:type="dxa" w:w="1728"/>
            <w:vAlign w:val="top"/>
          </w:tcPr>
          <w:p>
            <w:r>
              <w:t>GET</w:t>
            </w:r>
          </w:p>
        </w:tc>
        <w:tc>
          <w:tcPr>
            <w:tcW w:type="dxa" w:w="1728"/>
            <w:vAlign w:val="top"/>
          </w:tcPr>
          <w:p>
            <w:r>
              <w:t>/foods/search?q=&amp;tag=&amp;veg=</w:t>
            </w:r>
          </w:p>
        </w:tc>
        <w:tc>
          <w:tcPr>
            <w:tcW w:type="dxa" w:w="1728"/>
            <w:vAlign w:val="top"/>
          </w:tcPr>
          <w:p>
            <w:r>
              <w:t>CUSTOMER</w:t>
            </w:r>
          </w:p>
        </w:tc>
        <w:tc>
          <w:tcPr>
            <w:tcW w:type="dxa" w:w="1728"/>
            <w:vAlign w:val="top"/>
          </w:tcPr>
          <w:p>
            <w:r>
              <w:t>search/filter params</w:t>
            </w:r>
          </w:p>
        </w:tc>
        <w:tc>
          <w:tcPr>
            <w:tcW w:type="dxa" w:w="1728"/>
            <w:vAlign w:val="top"/>
          </w:tcPr>
          <w:p>
            <w:r>
              <w:t>food results grouped by truck</w:t>
            </w:r>
          </w:p>
        </w:tc>
        <w:tc>
          <w:tcPr>
            <w:tcW w:type="dxa" w:w="1728"/>
            <w:vAlign w:val="top"/>
          </w:tcPr>
          <w:p>
            <w:r>
              <w:t>Universal food search; implement if time permits.</w:t>
            </w:r>
          </w:p>
        </w:tc>
      </w:tr>
    </w:tbl>
    <w:p>
      <w:pPr>
        <w:pStyle w:val="Heading1"/>
      </w:pPr>
      <w:r>
        <w:t>C. Menu / Food APIs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Method</w:t>
            </w:r>
          </w:p>
        </w:tc>
        <w:tc>
          <w:tcPr>
            <w:tcW w:type="dxa" w:w="1728"/>
          </w:tcPr>
          <w:p>
            <w:r>
              <w:t>Endpoint</w:t>
            </w:r>
          </w:p>
        </w:tc>
        <w:tc>
          <w:tcPr>
            <w:tcW w:type="dxa" w:w="1728"/>
          </w:tcPr>
          <w:p>
            <w:r>
              <w:t>Role</w:t>
            </w:r>
          </w:p>
        </w:tc>
        <w:tc>
          <w:tcPr>
            <w:tcW w:type="dxa" w:w="1728"/>
          </w:tcPr>
          <w:p>
            <w:r>
              <w:t>Request</w:t>
            </w:r>
          </w:p>
        </w:tc>
        <w:tc>
          <w:tcPr>
            <w:tcW w:type="dxa" w:w="1728"/>
          </w:tcPr>
          <w:p>
            <w:r>
              <w:t>Response</w:t>
            </w:r>
          </w:p>
        </w:tc>
        <w:tc>
          <w:tcPr>
            <w:tcW w:type="dxa" w:w="1728"/>
          </w:tcPr>
          <w:p>
            <w:r>
              <w:t>Why</w:t>
            </w:r>
          </w:p>
        </w:tc>
      </w:tr>
      <w:tr>
        <w:tc>
          <w:tcPr>
            <w:tcW w:type="dxa" w:w="1728"/>
            <w:vAlign w:val="top"/>
          </w:tcPr>
          <w:p>
            <w:r>
              <w:t>GET</w:t>
            </w:r>
          </w:p>
        </w:tc>
        <w:tc>
          <w:tcPr>
            <w:tcW w:type="dxa" w:w="1728"/>
            <w:vAlign w:val="top"/>
          </w:tcPr>
          <w:p>
            <w:r>
              <w:t>/foods/{foodId}</w:t>
            </w:r>
          </w:p>
        </w:tc>
        <w:tc>
          <w:tcPr>
            <w:tcW w:type="dxa" w:w="1728"/>
            <w:vAlign w:val="top"/>
          </w:tcPr>
          <w:p>
            <w:r>
              <w:t>CUSTOMER</w:t>
            </w:r>
          </w:p>
        </w:tc>
        <w:tc>
          <w:tcPr>
            <w:tcW w:type="dxa" w:w="1728"/>
            <w:vAlign w:val="top"/>
          </w:tcPr>
          <w:p>
            <w:r>
              <w:t>foodId</w:t>
            </w:r>
          </w:p>
        </w:tc>
        <w:tc>
          <w:tcPr>
            <w:tcW w:type="dxa" w:w="1728"/>
            <w:vAlign w:val="top"/>
          </w:tcPr>
          <w:p>
            <w:r>
              <w:t>food details + availability</w:t>
            </w:r>
          </w:p>
        </w:tc>
        <w:tc>
          <w:tcPr>
            <w:tcW w:type="dxa" w:w="1728"/>
            <w:vAlign w:val="top"/>
          </w:tcPr>
          <w:p>
            <w:r>
              <w:t>Food detail page.</w:t>
            </w:r>
          </w:p>
        </w:tc>
      </w:tr>
      <w:tr>
        <w:tc>
          <w:tcPr>
            <w:tcW w:type="dxa" w:w="1728"/>
            <w:vAlign w:val="top"/>
          </w:tcPr>
          <w:p>
            <w:r>
              <w:t>GET</w:t>
            </w:r>
          </w:p>
        </w:tc>
        <w:tc>
          <w:tcPr>
            <w:tcW w:type="dxa" w:w="1728"/>
            <w:vAlign w:val="top"/>
          </w:tcPr>
          <w:p>
            <w:r>
              <w:t>/tags</w:t>
            </w:r>
          </w:p>
        </w:tc>
        <w:tc>
          <w:tcPr>
            <w:tcW w:type="dxa" w:w="1728"/>
            <w:vAlign w:val="top"/>
          </w:tcPr>
          <w:p>
            <w:r>
              <w:t>PUBLIC/CUSTOMER</w:t>
            </w:r>
          </w:p>
        </w:tc>
        <w:tc>
          <w:tcPr>
            <w:tcW w:type="dxa" w:w="1728"/>
            <w:vAlign w:val="top"/>
          </w:tcPr>
          <w:p>
            <w:r>
              <w:t>none</w:t>
            </w:r>
          </w:p>
        </w:tc>
        <w:tc>
          <w:tcPr>
            <w:tcW w:type="dxa" w:w="1728"/>
            <w:vAlign w:val="top"/>
          </w:tcPr>
          <w:p>
            <w:r>
              <w:t>food/truck tags</w:t>
            </w:r>
          </w:p>
        </w:tc>
        <w:tc>
          <w:tcPr>
            <w:tcW w:type="dxa" w:w="1728"/>
            <w:vAlign w:val="top"/>
          </w:tcPr>
          <w:p>
            <w:r>
              <w:t>South Indian, Chinese, Desserts, etc.</w:t>
            </w:r>
          </w:p>
        </w:tc>
      </w:tr>
      <w:tr>
        <w:tc>
          <w:tcPr>
            <w:tcW w:type="dxa" w:w="1728"/>
            <w:vAlign w:val="top"/>
          </w:tcPr>
          <w:p>
            <w:r>
              <w:t>GET</w:t>
            </w:r>
          </w:p>
        </w:tc>
        <w:tc>
          <w:tcPr>
            <w:tcW w:type="dxa" w:w="1728"/>
            <w:vAlign w:val="top"/>
          </w:tcPr>
          <w:p>
            <w:r>
              <w:t>/foods/{foodId}/availability</w:t>
            </w:r>
          </w:p>
        </w:tc>
        <w:tc>
          <w:tcPr>
            <w:tcW w:type="dxa" w:w="1728"/>
            <w:vAlign w:val="top"/>
          </w:tcPr>
          <w:p>
            <w:r>
              <w:t>CUSTOMER</w:t>
            </w:r>
          </w:p>
        </w:tc>
        <w:tc>
          <w:tcPr>
            <w:tcW w:type="dxa" w:w="1728"/>
            <w:vAlign w:val="top"/>
          </w:tcPr>
          <w:p>
            <w:r>
              <w:t>foodId</w:t>
            </w:r>
          </w:p>
        </w:tc>
        <w:tc>
          <w:tcPr>
            <w:tcW w:type="dxa" w:w="1728"/>
            <w:vAlign w:val="top"/>
          </w:tcPr>
          <w:p>
            <w:r>
              <w:t>available/unavailable + possible future time</w:t>
            </w:r>
          </w:p>
        </w:tc>
        <w:tc>
          <w:tcPr>
            <w:tcW w:type="dxa" w:w="1728"/>
            <w:vAlign w:val="top"/>
          </w:tcPr>
          <w:p>
            <w:r>
              <w:t>Handle unavailable food.</w:t>
            </w:r>
          </w:p>
        </w:tc>
      </w:tr>
      <w:tr>
        <w:tc>
          <w:tcPr>
            <w:tcW w:type="dxa" w:w="1728"/>
            <w:vAlign w:val="top"/>
          </w:tcPr>
          <w:p>
            <w:r>
              <w:t>GET</w:t>
            </w:r>
          </w:p>
        </w:tc>
        <w:tc>
          <w:tcPr>
            <w:tcW w:type="dxa" w:w="1728"/>
            <w:vAlign w:val="top"/>
          </w:tcPr>
          <w:p>
            <w:r>
              <w:t>/trucks/{truckId}/recommendations</w:t>
            </w:r>
          </w:p>
        </w:tc>
        <w:tc>
          <w:tcPr>
            <w:tcW w:type="dxa" w:w="1728"/>
            <w:vAlign w:val="top"/>
          </w:tcPr>
          <w:p>
            <w:r>
              <w:t>CUSTOMER</w:t>
            </w:r>
          </w:p>
        </w:tc>
        <w:tc>
          <w:tcPr>
            <w:tcW w:type="dxa" w:w="1728"/>
            <w:vAlign w:val="top"/>
          </w:tcPr>
          <w:p>
            <w:r>
              <w:t>truckId</w:t>
            </w:r>
          </w:p>
        </w:tc>
        <w:tc>
          <w:tcPr>
            <w:tcW w:type="dxa" w:w="1728"/>
            <w:vAlign w:val="top"/>
          </w:tcPr>
          <w:p>
            <w:r>
              <w:t>recommended foods</w:t>
            </w:r>
          </w:p>
        </w:tc>
        <w:tc>
          <w:tcPr>
            <w:tcW w:type="dxa" w:w="1728"/>
            <w:vAlign w:val="top"/>
          </w:tcPr>
          <w:p>
            <w:r>
              <w:t>Simple 'you might like' feature.</w:t>
            </w:r>
          </w:p>
        </w:tc>
      </w:tr>
    </w:tbl>
    <w:p>
      <w:pPr>
        <w:pStyle w:val="Heading1"/>
      </w:pPr>
      <w:r>
        <w:t>D. Cart &amp; Order APIs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Method</w:t>
            </w:r>
          </w:p>
        </w:tc>
        <w:tc>
          <w:tcPr>
            <w:tcW w:type="dxa" w:w="1728"/>
          </w:tcPr>
          <w:p>
            <w:r>
              <w:t>Endpoint</w:t>
            </w:r>
          </w:p>
        </w:tc>
        <w:tc>
          <w:tcPr>
            <w:tcW w:type="dxa" w:w="1728"/>
          </w:tcPr>
          <w:p>
            <w:r>
              <w:t>Role</w:t>
            </w:r>
          </w:p>
        </w:tc>
        <w:tc>
          <w:tcPr>
            <w:tcW w:type="dxa" w:w="1728"/>
          </w:tcPr>
          <w:p>
            <w:r>
              <w:t>Request</w:t>
            </w:r>
          </w:p>
        </w:tc>
        <w:tc>
          <w:tcPr>
            <w:tcW w:type="dxa" w:w="1728"/>
          </w:tcPr>
          <w:p>
            <w:r>
              <w:t>Response</w:t>
            </w:r>
          </w:p>
        </w:tc>
        <w:tc>
          <w:tcPr>
            <w:tcW w:type="dxa" w:w="1728"/>
          </w:tcPr>
          <w:p>
            <w:r>
              <w:t>Why</w:t>
            </w:r>
          </w:p>
        </w:tc>
      </w:tr>
      <w:tr>
        <w:tc>
          <w:tcPr>
            <w:tcW w:type="dxa" w:w="1728"/>
            <w:vAlign w:val="top"/>
          </w:tcPr>
          <w:p>
            <w:r>
              <w:t>POST</w:t>
            </w:r>
          </w:p>
        </w:tc>
        <w:tc>
          <w:tcPr>
            <w:tcW w:type="dxa" w:w="1728"/>
            <w:vAlign w:val="top"/>
          </w:tcPr>
          <w:p>
            <w:r>
              <w:t>/cart/items</w:t>
            </w:r>
          </w:p>
        </w:tc>
        <w:tc>
          <w:tcPr>
            <w:tcW w:type="dxa" w:w="1728"/>
            <w:vAlign w:val="top"/>
          </w:tcPr>
          <w:p>
            <w:r>
              <w:t>CUSTOMER</w:t>
            </w:r>
          </w:p>
        </w:tc>
        <w:tc>
          <w:tcPr>
            <w:tcW w:type="dxa" w:w="1728"/>
            <w:vAlign w:val="top"/>
          </w:tcPr>
          <w:p>
            <w:r>
              <w:t>foodId, quantity, truckId</w:t>
            </w:r>
          </w:p>
        </w:tc>
        <w:tc>
          <w:tcPr>
            <w:tcW w:type="dxa" w:w="1728"/>
            <w:vAlign w:val="top"/>
          </w:tcPr>
          <w:p>
            <w:r>
              <w:t>updated cart</w:t>
            </w:r>
          </w:p>
        </w:tc>
        <w:tc>
          <w:tcPr>
            <w:tcW w:type="dxa" w:w="1728"/>
            <w:vAlign w:val="top"/>
          </w:tcPr>
          <w:p>
            <w:r>
              <w:t>Add food to cart.</w:t>
            </w:r>
          </w:p>
        </w:tc>
      </w:tr>
      <w:tr>
        <w:tc>
          <w:tcPr>
            <w:tcW w:type="dxa" w:w="1728"/>
            <w:vAlign w:val="top"/>
          </w:tcPr>
          <w:p>
            <w:r>
              <w:t>GET</w:t>
            </w:r>
          </w:p>
        </w:tc>
        <w:tc>
          <w:tcPr>
            <w:tcW w:type="dxa" w:w="1728"/>
            <w:vAlign w:val="top"/>
          </w:tcPr>
          <w:p>
            <w:r>
              <w:t>/cart</w:t>
            </w:r>
          </w:p>
        </w:tc>
        <w:tc>
          <w:tcPr>
            <w:tcW w:type="dxa" w:w="1728"/>
            <w:vAlign w:val="top"/>
          </w:tcPr>
          <w:p>
            <w:r>
              <w:t>CUSTOMER</w:t>
            </w:r>
          </w:p>
        </w:tc>
        <w:tc>
          <w:tcPr>
            <w:tcW w:type="dxa" w:w="1728"/>
            <w:vAlign w:val="top"/>
          </w:tcPr>
          <w:p>
            <w:r>
              <w:t>none</w:t>
            </w:r>
          </w:p>
        </w:tc>
        <w:tc>
          <w:tcPr>
            <w:tcW w:type="dxa" w:w="1728"/>
            <w:vAlign w:val="top"/>
          </w:tcPr>
          <w:p>
            <w:r>
              <w:t>cart items + total</w:t>
            </w:r>
          </w:p>
        </w:tc>
        <w:tc>
          <w:tcPr>
            <w:tcW w:type="dxa" w:w="1728"/>
            <w:vAlign w:val="top"/>
          </w:tcPr>
          <w:p>
            <w:r>
              <w:t>View cart.</w:t>
            </w:r>
          </w:p>
        </w:tc>
      </w:tr>
      <w:tr>
        <w:tc>
          <w:tcPr>
            <w:tcW w:type="dxa" w:w="1728"/>
            <w:vAlign w:val="top"/>
          </w:tcPr>
          <w:p>
            <w:r>
              <w:t>PATCH</w:t>
            </w:r>
          </w:p>
        </w:tc>
        <w:tc>
          <w:tcPr>
            <w:tcW w:type="dxa" w:w="1728"/>
            <w:vAlign w:val="top"/>
          </w:tcPr>
          <w:p>
            <w:r>
              <w:t>/cart/items/{itemId}</w:t>
            </w:r>
          </w:p>
        </w:tc>
        <w:tc>
          <w:tcPr>
            <w:tcW w:type="dxa" w:w="1728"/>
            <w:vAlign w:val="top"/>
          </w:tcPr>
          <w:p>
            <w:r>
              <w:t>CUSTOMER</w:t>
            </w:r>
          </w:p>
        </w:tc>
        <w:tc>
          <w:tcPr>
            <w:tcW w:type="dxa" w:w="1728"/>
            <w:vAlign w:val="top"/>
          </w:tcPr>
          <w:p>
            <w:r>
              <w:t>quantity</w:t>
            </w:r>
          </w:p>
        </w:tc>
        <w:tc>
          <w:tcPr>
            <w:tcW w:type="dxa" w:w="1728"/>
            <w:vAlign w:val="top"/>
          </w:tcPr>
          <w:p>
            <w:r>
              <w:t>updated item/cart</w:t>
            </w:r>
          </w:p>
        </w:tc>
        <w:tc>
          <w:tcPr>
            <w:tcW w:type="dxa" w:w="1728"/>
            <w:vAlign w:val="top"/>
          </w:tcPr>
          <w:p>
            <w:r>
              <w:t>Change quantity.</w:t>
            </w:r>
          </w:p>
        </w:tc>
      </w:tr>
      <w:tr>
        <w:tc>
          <w:tcPr>
            <w:tcW w:type="dxa" w:w="1728"/>
            <w:vAlign w:val="top"/>
          </w:tcPr>
          <w:p>
            <w:r>
              <w:t>DELETE</w:t>
            </w:r>
          </w:p>
        </w:tc>
        <w:tc>
          <w:tcPr>
            <w:tcW w:type="dxa" w:w="1728"/>
            <w:vAlign w:val="top"/>
          </w:tcPr>
          <w:p>
            <w:r>
              <w:t>/cart/items/{itemId}</w:t>
            </w:r>
          </w:p>
        </w:tc>
        <w:tc>
          <w:tcPr>
            <w:tcW w:type="dxa" w:w="1728"/>
            <w:vAlign w:val="top"/>
          </w:tcPr>
          <w:p>
            <w:r>
              <w:t>CUSTOMER</w:t>
            </w:r>
          </w:p>
        </w:tc>
        <w:tc>
          <w:tcPr>
            <w:tcW w:type="dxa" w:w="1728"/>
            <w:vAlign w:val="top"/>
          </w:tcPr>
          <w:p>
            <w:r>
              <w:t>itemId</w:t>
            </w:r>
          </w:p>
        </w:tc>
        <w:tc>
          <w:tcPr>
            <w:tcW w:type="dxa" w:w="1728"/>
            <w:vAlign w:val="top"/>
          </w:tcPr>
          <w:p>
            <w:r>
              <w:t>success</w:t>
            </w:r>
          </w:p>
        </w:tc>
        <w:tc>
          <w:tcPr>
            <w:tcW w:type="dxa" w:w="1728"/>
            <w:vAlign w:val="top"/>
          </w:tcPr>
          <w:p>
            <w:r>
              <w:t>Remove item.</w:t>
            </w:r>
          </w:p>
        </w:tc>
      </w:tr>
      <w:tr>
        <w:tc>
          <w:tcPr>
            <w:tcW w:type="dxa" w:w="1728"/>
            <w:vAlign w:val="top"/>
          </w:tcPr>
          <w:p>
            <w:r>
              <w:t>POST</w:t>
            </w:r>
          </w:p>
        </w:tc>
        <w:tc>
          <w:tcPr>
            <w:tcW w:type="dxa" w:w="1728"/>
            <w:vAlign w:val="top"/>
          </w:tcPr>
          <w:p>
            <w:r>
              <w:t>/orders</w:t>
            </w:r>
          </w:p>
        </w:tc>
        <w:tc>
          <w:tcPr>
            <w:tcW w:type="dxa" w:w="1728"/>
            <w:vAlign w:val="top"/>
          </w:tcPr>
          <w:p>
            <w:r>
              <w:t>CUSTOMER</w:t>
            </w:r>
          </w:p>
        </w:tc>
        <w:tc>
          <w:tcPr>
            <w:tcW w:type="dxa" w:w="1728"/>
            <w:vAlign w:val="top"/>
          </w:tcPr>
          <w:p>
            <w:r>
              <w:t>cart + delivery/schedule details</w:t>
            </w:r>
          </w:p>
        </w:tc>
        <w:tc>
          <w:tcPr>
            <w:tcW w:type="dxa" w:w="1728"/>
            <w:vAlign w:val="top"/>
          </w:tcPr>
          <w:p>
            <w:r>
              <w:t>orderId + order summary</w:t>
            </w:r>
          </w:p>
        </w:tc>
        <w:tc>
          <w:tcPr>
            <w:tcW w:type="dxa" w:w="1728"/>
            <w:vAlign w:val="top"/>
          </w:tcPr>
          <w:p>
            <w:r>
              <w:t>Place order / preorder.</w:t>
            </w:r>
          </w:p>
        </w:tc>
      </w:tr>
      <w:tr>
        <w:tc>
          <w:tcPr>
            <w:tcW w:type="dxa" w:w="1728"/>
            <w:vAlign w:val="top"/>
          </w:tcPr>
          <w:p>
            <w:r>
              <w:t>GET</w:t>
            </w:r>
          </w:p>
        </w:tc>
        <w:tc>
          <w:tcPr>
            <w:tcW w:type="dxa" w:w="1728"/>
            <w:vAlign w:val="top"/>
          </w:tcPr>
          <w:p>
            <w:r>
              <w:t>/orders/{orderId}</w:t>
            </w:r>
          </w:p>
        </w:tc>
        <w:tc>
          <w:tcPr>
            <w:tcW w:type="dxa" w:w="1728"/>
            <w:vAlign w:val="top"/>
          </w:tcPr>
          <w:p>
            <w:r>
              <w:t>CUSTOMER</w:t>
            </w:r>
          </w:p>
        </w:tc>
        <w:tc>
          <w:tcPr>
            <w:tcW w:type="dxa" w:w="1728"/>
            <w:vAlign w:val="top"/>
          </w:tcPr>
          <w:p>
            <w:r>
              <w:t>orderId</w:t>
            </w:r>
          </w:p>
        </w:tc>
        <w:tc>
          <w:tcPr>
            <w:tcW w:type="dxa" w:w="1728"/>
            <w:vAlign w:val="top"/>
          </w:tcPr>
          <w:p>
            <w:r>
              <w:t>order + status + ETA/station</w:t>
            </w:r>
          </w:p>
        </w:tc>
        <w:tc>
          <w:tcPr>
            <w:tcW w:type="dxa" w:w="1728"/>
            <w:vAlign w:val="top"/>
          </w:tcPr>
          <w:p>
            <w:r>
              <w:t>Order details and tracking.</w:t>
            </w:r>
          </w:p>
        </w:tc>
      </w:tr>
      <w:tr>
        <w:tc>
          <w:tcPr>
            <w:tcW w:type="dxa" w:w="1728"/>
            <w:vAlign w:val="top"/>
          </w:tcPr>
          <w:p>
            <w:r>
              <w:t>GET</w:t>
            </w:r>
          </w:p>
        </w:tc>
        <w:tc>
          <w:tcPr>
            <w:tcW w:type="dxa" w:w="1728"/>
            <w:vAlign w:val="top"/>
          </w:tcPr>
          <w:p>
            <w:r>
              <w:t>/orders</w:t>
            </w:r>
          </w:p>
        </w:tc>
        <w:tc>
          <w:tcPr>
            <w:tcW w:type="dxa" w:w="1728"/>
            <w:vAlign w:val="top"/>
          </w:tcPr>
          <w:p>
            <w:r>
              <w:t>CUSTOMER</w:t>
            </w:r>
          </w:p>
        </w:tc>
        <w:tc>
          <w:tcPr>
            <w:tcW w:type="dxa" w:w="1728"/>
            <w:vAlign w:val="top"/>
          </w:tcPr>
          <w:p>
            <w:r>
              <w:t>optional status/date</w:t>
            </w:r>
          </w:p>
        </w:tc>
        <w:tc>
          <w:tcPr>
            <w:tcW w:type="dxa" w:w="1728"/>
            <w:vAlign w:val="top"/>
          </w:tcPr>
          <w:p>
            <w:r>
              <w:t>customer order history</w:t>
            </w:r>
          </w:p>
        </w:tc>
        <w:tc>
          <w:tcPr>
            <w:tcW w:type="dxa" w:w="1728"/>
            <w:vAlign w:val="top"/>
          </w:tcPr>
          <w:p>
            <w:r>
              <w:t>Past/current orders.</w:t>
            </w:r>
          </w:p>
        </w:tc>
      </w:tr>
    </w:tbl>
    <w:p>
      <w:pPr>
        <w:pStyle w:val="Heading1"/>
      </w:pPr>
      <w:r>
        <w:t>E. Tracking &amp; Station APIs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Method</w:t>
            </w:r>
          </w:p>
        </w:tc>
        <w:tc>
          <w:tcPr>
            <w:tcW w:type="dxa" w:w="1728"/>
          </w:tcPr>
          <w:p>
            <w:r>
              <w:t>Endpoint</w:t>
            </w:r>
          </w:p>
        </w:tc>
        <w:tc>
          <w:tcPr>
            <w:tcW w:type="dxa" w:w="1728"/>
          </w:tcPr>
          <w:p>
            <w:r>
              <w:t>Role</w:t>
            </w:r>
          </w:p>
        </w:tc>
        <w:tc>
          <w:tcPr>
            <w:tcW w:type="dxa" w:w="1728"/>
          </w:tcPr>
          <w:p>
            <w:r>
              <w:t>Request</w:t>
            </w:r>
          </w:p>
        </w:tc>
        <w:tc>
          <w:tcPr>
            <w:tcW w:type="dxa" w:w="1728"/>
          </w:tcPr>
          <w:p>
            <w:r>
              <w:t>Response</w:t>
            </w:r>
          </w:p>
        </w:tc>
        <w:tc>
          <w:tcPr>
            <w:tcW w:type="dxa" w:w="1728"/>
          </w:tcPr>
          <w:p>
            <w:r>
              <w:t>Why</w:t>
            </w:r>
          </w:p>
        </w:tc>
      </w:tr>
      <w:tr>
        <w:tc>
          <w:tcPr>
            <w:tcW w:type="dxa" w:w="1728"/>
            <w:vAlign w:val="top"/>
          </w:tcPr>
          <w:p>
            <w:r>
              <w:t>GET</w:t>
            </w:r>
          </w:p>
        </w:tc>
        <w:tc>
          <w:tcPr>
            <w:tcW w:type="dxa" w:w="1728"/>
            <w:vAlign w:val="top"/>
          </w:tcPr>
          <w:p>
            <w:r>
              <w:t>/trucks/{truckId}/stations/today</w:t>
            </w:r>
          </w:p>
        </w:tc>
        <w:tc>
          <w:tcPr>
            <w:tcW w:type="dxa" w:w="1728"/>
            <w:vAlign w:val="top"/>
          </w:tcPr>
          <w:p>
            <w:r>
              <w:t>CUSTOMER</w:t>
            </w:r>
          </w:p>
        </w:tc>
        <w:tc>
          <w:tcPr>
            <w:tcW w:type="dxa" w:w="1728"/>
            <w:vAlign w:val="top"/>
          </w:tcPr>
          <w:p>
            <w:r>
              <w:t>truckId</w:t>
            </w:r>
          </w:p>
        </w:tc>
        <w:tc>
          <w:tcPr>
            <w:tcW w:type="dxa" w:w="1728"/>
            <w:vAlign w:val="top"/>
          </w:tcPr>
          <w:p>
            <w:r>
              <w:t>today's stations + times + ETA</w:t>
            </w:r>
          </w:p>
        </w:tc>
        <w:tc>
          <w:tcPr>
            <w:tcW w:type="dxa" w:w="1728"/>
            <w:vAlign w:val="top"/>
          </w:tcPr>
          <w:p>
            <w:r>
              <w:t>Show station journey.</w:t>
            </w:r>
          </w:p>
        </w:tc>
      </w:tr>
      <w:tr>
        <w:tc>
          <w:tcPr>
            <w:tcW w:type="dxa" w:w="1728"/>
            <w:vAlign w:val="top"/>
          </w:tcPr>
          <w:p>
            <w:r>
              <w:t>GET</w:t>
            </w:r>
          </w:p>
        </w:tc>
        <w:tc>
          <w:tcPr>
            <w:tcW w:type="dxa" w:w="1728"/>
            <w:vAlign w:val="top"/>
          </w:tcPr>
          <w:p>
            <w:r>
              <w:t>/orders/{orderId}/tracking</w:t>
            </w:r>
          </w:p>
        </w:tc>
        <w:tc>
          <w:tcPr>
            <w:tcW w:type="dxa" w:w="1728"/>
            <w:vAlign w:val="top"/>
          </w:tcPr>
          <w:p>
            <w:r>
              <w:t>CUSTOMER</w:t>
            </w:r>
          </w:p>
        </w:tc>
        <w:tc>
          <w:tcPr>
            <w:tcW w:type="dxa" w:w="1728"/>
            <w:vAlign w:val="top"/>
          </w:tcPr>
          <w:p>
            <w:r>
              <w:t>orderId</w:t>
            </w:r>
          </w:p>
        </w:tc>
        <w:tc>
          <w:tcPr>
            <w:tcW w:type="dxa" w:w="1728"/>
            <w:vAlign w:val="top"/>
          </w:tcPr>
          <w:p>
            <w:r>
              <w:t>current station, next station, ETA, status</w:t>
            </w:r>
          </w:p>
        </w:tc>
        <w:tc>
          <w:tcPr>
            <w:tcW w:type="dxa" w:w="1728"/>
            <w:vAlign w:val="top"/>
          </w:tcPr>
          <w:p>
            <w:r>
              <w:t>Blinkit/train-like tracking page.</w:t>
            </w:r>
          </w:p>
        </w:tc>
      </w:tr>
      <w:tr>
        <w:tc>
          <w:tcPr>
            <w:tcW w:type="dxa" w:w="1728"/>
            <w:vAlign w:val="top"/>
          </w:tcPr>
          <w:p>
            <w:r>
              <w:t>GET</w:t>
            </w:r>
          </w:p>
        </w:tc>
        <w:tc>
          <w:tcPr>
            <w:tcW w:type="dxa" w:w="1728"/>
            <w:vAlign w:val="top"/>
          </w:tcPr>
          <w:p>
            <w:r>
              <w:t>/stations/{stationId}</w:t>
            </w:r>
          </w:p>
        </w:tc>
        <w:tc>
          <w:tcPr>
            <w:tcW w:type="dxa" w:w="1728"/>
            <w:vAlign w:val="top"/>
          </w:tcPr>
          <w:p>
            <w:r>
              <w:t>CUSTOMER</w:t>
            </w:r>
          </w:p>
        </w:tc>
        <w:tc>
          <w:tcPr>
            <w:tcW w:type="dxa" w:w="1728"/>
            <w:vAlign w:val="top"/>
          </w:tcPr>
          <w:p>
            <w:r>
              <w:t>stationId</w:t>
            </w:r>
          </w:p>
        </w:tc>
        <w:tc>
          <w:tcPr>
            <w:tcW w:type="dxa" w:w="1728"/>
            <w:vAlign w:val="top"/>
          </w:tcPr>
          <w:p>
            <w:r>
              <w:t>station details + open/closed status</w:t>
            </w:r>
          </w:p>
        </w:tc>
        <w:tc>
          <w:tcPr>
            <w:tcW w:type="dxa" w:w="1728"/>
            <w:vAlign w:val="top"/>
          </w:tcPr>
          <w:p>
            <w:r>
              <w:t>Station information.</w:t>
            </w:r>
          </w:p>
        </w:tc>
      </w:tr>
      <w:tr>
        <w:tc>
          <w:tcPr>
            <w:tcW w:type="dxa" w:w="1728"/>
            <w:vAlign w:val="top"/>
          </w:tcPr>
          <w:p>
            <w:r>
              <w:t>GET</w:t>
            </w:r>
          </w:p>
        </w:tc>
        <w:tc>
          <w:tcPr>
            <w:tcW w:type="dxa" w:w="1728"/>
            <w:vAlign w:val="top"/>
          </w:tcPr>
          <w:p>
            <w:r>
              <w:t>/trucks/{truckId}/route/today</w:t>
            </w:r>
          </w:p>
        </w:tc>
        <w:tc>
          <w:tcPr>
            <w:tcW w:type="dxa" w:w="1728"/>
            <w:vAlign w:val="top"/>
          </w:tcPr>
          <w:p>
            <w:r>
              <w:t>CUSTOMER</w:t>
            </w:r>
          </w:p>
        </w:tc>
        <w:tc>
          <w:tcPr>
            <w:tcW w:type="dxa" w:w="1728"/>
            <w:vAlign w:val="top"/>
          </w:tcPr>
          <w:p>
            <w:r>
              <w:t>truckId</w:t>
            </w:r>
          </w:p>
        </w:tc>
        <w:tc>
          <w:tcPr>
            <w:tcW w:type="dxa" w:w="1728"/>
            <w:vAlign w:val="top"/>
          </w:tcPr>
          <w:p>
            <w:r>
              <w:t>ordered station list + ETA</w:t>
            </w:r>
          </w:p>
        </w:tc>
        <w:tc>
          <w:tcPr>
            <w:tcW w:type="dxa" w:w="1728"/>
            <w:vAlign w:val="top"/>
          </w:tcPr>
          <w:p>
            <w:r>
              <w:t>Visualize route on map.</w:t>
            </w:r>
          </w:p>
        </w:tc>
      </w:tr>
    </w:tbl>
    <w:p>
      <w:pPr>
        <w:pStyle w:val="Heading1"/>
      </w:pPr>
      <w:r>
        <w:t>F. Truck Owner APIs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Method</w:t>
            </w:r>
          </w:p>
        </w:tc>
        <w:tc>
          <w:tcPr>
            <w:tcW w:type="dxa" w:w="1728"/>
          </w:tcPr>
          <w:p>
            <w:r>
              <w:t>Endpoint</w:t>
            </w:r>
          </w:p>
        </w:tc>
        <w:tc>
          <w:tcPr>
            <w:tcW w:type="dxa" w:w="1728"/>
          </w:tcPr>
          <w:p>
            <w:r>
              <w:t>Role</w:t>
            </w:r>
          </w:p>
        </w:tc>
        <w:tc>
          <w:tcPr>
            <w:tcW w:type="dxa" w:w="1728"/>
          </w:tcPr>
          <w:p>
            <w:r>
              <w:t>Request</w:t>
            </w:r>
          </w:p>
        </w:tc>
        <w:tc>
          <w:tcPr>
            <w:tcW w:type="dxa" w:w="1728"/>
          </w:tcPr>
          <w:p>
            <w:r>
              <w:t>Response</w:t>
            </w:r>
          </w:p>
        </w:tc>
        <w:tc>
          <w:tcPr>
            <w:tcW w:type="dxa" w:w="1728"/>
          </w:tcPr>
          <w:p>
            <w:r>
              <w:t>Why</w:t>
            </w:r>
          </w:p>
        </w:tc>
      </w:tr>
      <w:tr>
        <w:tc>
          <w:tcPr>
            <w:tcW w:type="dxa" w:w="1728"/>
            <w:vAlign w:val="top"/>
          </w:tcPr>
          <w:p>
            <w:r>
              <w:t>POST</w:t>
            </w:r>
          </w:p>
        </w:tc>
        <w:tc>
          <w:tcPr>
            <w:tcW w:type="dxa" w:w="1728"/>
            <w:vAlign w:val="top"/>
          </w:tcPr>
          <w:p>
            <w:r>
              <w:t>/truck/menu-items</w:t>
            </w:r>
          </w:p>
        </w:tc>
        <w:tc>
          <w:tcPr>
            <w:tcW w:type="dxa" w:w="1728"/>
            <w:vAlign w:val="top"/>
          </w:tcPr>
          <w:p>
            <w:r>
              <w:t>TRUCK_OWNER</w:t>
            </w:r>
          </w:p>
        </w:tc>
        <w:tc>
          <w:tcPr>
            <w:tcW w:type="dxa" w:w="1728"/>
            <w:vAlign w:val="top"/>
          </w:tcPr>
          <w:p>
            <w:r>
              <w:t>name, price, description, veg, quantity, tags</w:t>
            </w:r>
          </w:p>
        </w:tc>
        <w:tc>
          <w:tcPr>
            <w:tcW w:type="dxa" w:w="1728"/>
            <w:vAlign w:val="top"/>
          </w:tcPr>
          <w:p>
            <w:r>
              <w:t>created menu item</w:t>
            </w:r>
          </w:p>
        </w:tc>
        <w:tc>
          <w:tcPr>
            <w:tcW w:type="dxa" w:w="1728"/>
            <w:vAlign w:val="top"/>
          </w:tcPr>
          <w:p>
            <w:r>
              <w:t>Create reusable menu item.</w:t>
            </w:r>
          </w:p>
        </w:tc>
      </w:tr>
      <w:tr>
        <w:tc>
          <w:tcPr>
            <w:tcW w:type="dxa" w:w="1728"/>
            <w:vAlign w:val="top"/>
          </w:tcPr>
          <w:p>
            <w:r>
              <w:t>PUT</w:t>
            </w:r>
          </w:p>
        </w:tc>
        <w:tc>
          <w:tcPr>
            <w:tcW w:type="dxa" w:w="1728"/>
            <w:vAlign w:val="top"/>
          </w:tcPr>
          <w:p>
            <w:r>
              <w:t>/truck/menu-items/{itemId}</w:t>
            </w:r>
          </w:p>
        </w:tc>
        <w:tc>
          <w:tcPr>
            <w:tcW w:type="dxa" w:w="1728"/>
            <w:vAlign w:val="top"/>
          </w:tcPr>
          <w:p>
            <w:r>
              <w:t>TRUCK_OWNER</w:t>
            </w:r>
          </w:p>
        </w:tc>
        <w:tc>
          <w:tcPr>
            <w:tcW w:type="dxa" w:w="1728"/>
            <w:vAlign w:val="top"/>
          </w:tcPr>
          <w:p>
            <w:r>
              <w:t>editable food fields</w:t>
            </w:r>
          </w:p>
        </w:tc>
        <w:tc>
          <w:tcPr>
            <w:tcW w:type="dxa" w:w="1728"/>
            <w:vAlign w:val="top"/>
          </w:tcPr>
          <w:p>
            <w:r>
              <w:t>updated item</w:t>
            </w:r>
          </w:p>
        </w:tc>
        <w:tc>
          <w:tcPr>
            <w:tcW w:type="dxa" w:w="1728"/>
            <w:vAlign w:val="top"/>
          </w:tcPr>
          <w:p>
            <w:r>
              <w:t>Edit menu.</w:t>
            </w:r>
          </w:p>
        </w:tc>
      </w:tr>
      <w:tr>
        <w:tc>
          <w:tcPr>
            <w:tcW w:type="dxa" w:w="1728"/>
            <w:vAlign w:val="top"/>
          </w:tcPr>
          <w:p>
            <w:r>
              <w:t>PATCH</w:t>
            </w:r>
          </w:p>
        </w:tc>
        <w:tc>
          <w:tcPr>
            <w:tcW w:type="dxa" w:w="1728"/>
            <w:vAlign w:val="top"/>
          </w:tcPr>
          <w:p>
            <w:r>
              <w:t>/truck/menu-items/{itemId}/availability</w:t>
            </w:r>
          </w:p>
        </w:tc>
        <w:tc>
          <w:tcPr>
            <w:tcW w:type="dxa" w:w="1728"/>
            <w:vAlign w:val="top"/>
          </w:tcPr>
          <w:p>
            <w:r>
              <w:t>TRUCK_OWNER</w:t>
            </w:r>
          </w:p>
        </w:tc>
        <w:tc>
          <w:tcPr>
            <w:tcW w:type="dxa" w:w="1728"/>
            <w:vAlign w:val="top"/>
          </w:tcPr>
          <w:p>
            <w:r>
              <w:t>available, quantity</w:t>
            </w:r>
          </w:p>
        </w:tc>
        <w:tc>
          <w:tcPr>
            <w:tcW w:type="dxa" w:w="1728"/>
            <w:vAlign w:val="top"/>
          </w:tcPr>
          <w:p>
            <w:r>
              <w:t>updated availability</w:t>
            </w:r>
          </w:p>
        </w:tc>
        <w:tc>
          <w:tcPr>
            <w:tcW w:type="dxa" w:w="1728"/>
            <w:vAlign w:val="top"/>
          </w:tcPr>
          <w:p>
            <w:r>
              <w:t>Mark food unavailable when stock/ingredients finish.</w:t>
            </w:r>
          </w:p>
        </w:tc>
      </w:tr>
      <w:tr>
        <w:tc>
          <w:tcPr>
            <w:tcW w:type="dxa" w:w="1728"/>
            <w:vAlign w:val="top"/>
          </w:tcPr>
          <w:p>
            <w:r>
              <w:t>GET</w:t>
            </w:r>
          </w:p>
        </w:tc>
        <w:tc>
          <w:tcPr>
            <w:tcW w:type="dxa" w:w="1728"/>
            <w:vAlign w:val="top"/>
          </w:tcPr>
          <w:p>
            <w:r>
              <w:t>/truck/menu-items</w:t>
            </w:r>
          </w:p>
        </w:tc>
        <w:tc>
          <w:tcPr>
            <w:tcW w:type="dxa" w:w="1728"/>
            <w:vAlign w:val="top"/>
          </w:tcPr>
          <w:p>
            <w:r>
              <w:t>TRUCK_OWNER</w:t>
            </w:r>
          </w:p>
        </w:tc>
        <w:tc>
          <w:tcPr>
            <w:tcW w:type="dxa" w:w="1728"/>
            <w:vAlign w:val="top"/>
          </w:tcPr>
          <w:p>
            <w:r>
              <w:t>none</w:t>
            </w:r>
          </w:p>
        </w:tc>
        <w:tc>
          <w:tcPr>
            <w:tcW w:type="dxa" w:w="1728"/>
            <w:vAlign w:val="top"/>
          </w:tcPr>
          <w:p>
            <w:r>
              <w:t>owner menu</w:t>
            </w:r>
          </w:p>
        </w:tc>
        <w:tc>
          <w:tcPr>
            <w:tcW w:type="dxa" w:w="1728"/>
            <w:vAlign w:val="top"/>
          </w:tcPr>
          <w:p>
            <w:r>
              <w:t>Manage own menu.</w:t>
            </w:r>
          </w:p>
        </w:tc>
      </w:tr>
      <w:tr>
        <w:tc>
          <w:tcPr>
            <w:tcW w:type="dxa" w:w="1728"/>
            <w:vAlign w:val="top"/>
          </w:tcPr>
          <w:p>
            <w:r>
              <w:t>POST</w:t>
            </w:r>
          </w:p>
        </w:tc>
        <w:tc>
          <w:tcPr>
            <w:tcW w:type="dxa" w:w="1728"/>
            <w:vAlign w:val="top"/>
          </w:tcPr>
          <w:p>
            <w:r>
              <w:t>/truck/today-setup</w:t>
            </w:r>
          </w:p>
        </w:tc>
        <w:tc>
          <w:tcPr>
            <w:tcW w:type="dxa" w:w="1728"/>
            <w:vAlign w:val="top"/>
          </w:tcPr>
          <w:p>
            <w:r>
              <w:t>TRUCK_OWNER</w:t>
            </w:r>
          </w:p>
        </w:tc>
        <w:tc>
          <w:tcPr>
            <w:tcW w:type="dxa" w:w="1728"/>
            <w:vAlign w:val="top"/>
          </w:tcPr>
          <w:p>
            <w:r>
              <w:t>selected menu + stations + times</w:t>
            </w:r>
          </w:p>
        </w:tc>
        <w:tc>
          <w:tcPr>
            <w:tcW w:type="dxa" w:w="1728"/>
            <w:vAlign w:val="top"/>
          </w:tcPr>
          <w:p>
            <w:r>
              <w:t>today setup</w:t>
            </w:r>
          </w:p>
        </w:tc>
        <w:tc>
          <w:tcPr>
            <w:tcW w:type="dxa" w:w="1728"/>
            <w:vAlign w:val="top"/>
          </w:tcPr>
          <w:p>
            <w:r>
              <w:t>Confirm today's operational plan.</w:t>
            </w:r>
          </w:p>
        </w:tc>
      </w:tr>
      <w:tr>
        <w:tc>
          <w:tcPr>
            <w:tcW w:type="dxa" w:w="1728"/>
            <w:vAlign w:val="top"/>
          </w:tcPr>
          <w:p>
            <w:r>
              <w:t>PUT</w:t>
            </w:r>
          </w:p>
        </w:tc>
        <w:tc>
          <w:tcPr>
            <w:tcW w:type="dxa" w:w="1728"/>
            <w:vAlign w:val="top"/>
          </w:tcPr>
          <w:p>
            <w:r>
              <w:t>/truck/stations/{stationId}</w:t>
            </w:r>
          </w:p>
        </w:tc>
        <w:tc>
          <w:tcPr>
            <w:tcW w:type="dxa" w:w="1728"/>
            <w:vAlign w:val="top"/>
          </w:tcPr>
          <w:p>
            <w:r>
              <w:t>TRUCK_OWNER</w:t>
            </w:r>
          </w:p>
        </w:tc>
        <w:tc>
          <w:tcPr>
            <w:tcW w:type="dxa" w:w="1728"/>
            <w:vAlign w:val="top"/>
          </w:tcPr>
          <w:p>
            <w:r>
              <w:t>station, arrival/departure/ETA, status</w:t>
            </w:r>
          </w:p>
        </w:tc>
        <w:tc>
          <w:tcPr>
            <w:tcW w:type="dxa" w:w="1728"/>
            <w:vAlign w:val="top"/>
          </w:tcPr>
          <w:p>
            <w:r>
              <w:t>updated station</w:t>
            </w:r>
          </w:p>
        </w:tc>
        <w:tc>
          <w:tcPr>
            <w:tcW w:type="dxa" w:w="1728"/>
            <w:vAlign w:val="top"/>
          </w:tcPr>
          <w:p>
            <w:r>
              <w:t>Update route/time.</w:t>
            </w:r>
          </w:p>
        </w:tc>
      </w:tr>
      <w:tr>
        <w:tc>
          <w:tcPr>
            <w:tcW w:type="dxa" w:w="1728"/>
            <w:vAlign w:val="top"/>
          </w:tcPr>
          <w:p>
            <w:r>
              <w:t>GET</w:t>
            </w:r>
          </w:p>
        </w:tc>
        <w:tc>
          <w:tcPr>
            <w:tcW w:type="dxa" w:w="1728"/>
            <w:vAlign w:val="top"/>
          </w:tcPr>
          <w:p>
            <w:r>
              <w:t>/truck/orders?date=&amp;type=</w:t>
            </w:r>
          </w:p>
        </w:tc>
        <w:tc>
          <w:tcPr>
            <w:tcW w:type="dxa" w:w="1728"/>
            <w:vAlign w:val="top"/>
          </w:tcPr>
          <w:p>
            <w:r>
              <w:t>TRUCK_OWNER</w:t>
            </w:r>
          </w:p>
        </w:tc>
        <w:tc>
          <w:tcPr>
            <w:tcW w:type="dxa" w:w="1728"/>
            <w:vAlign w:val="top"/>
          </w:tcPr>
          <w:p>
            <w:r>
              <w:t>date/type=ONLINE|OFFLINE</w:t>
            </w:r>
          </w:p>
        </w:tc>
        <w:tc>
          <w:tcPr>
            <w:tcW w:type="dxa" w:w="1728"/>
            <w:vAlign w:val="top"/>
          </w:tcPr>
          <w:p>
            <w:r>
              <w:t>order list</w:t>
            </w:r>
          </w:p>
        </w:tc>
        <w:tc>
          <w:tcPr>
            <w:tcW w:type="dxa" w:w="1728"/>
            <w:vAlign w:val="top"/>
          </w:tcPr>
          <w:p>
            <w:r>
              <w:t>Online + station/offline orders.</w:t>
            </w:r>
          </w:p>
        </w:tc>
      </w:tr>
      <w:tr>
        <w:tc>
          <w:tcPr>
            <w:tcW w:type="dxa" w:w="1728"/>
            <w:vAlign w:val="top"/>
          </w:tcPr>
          <w:p>
            <w:r>
              <w:t>PATCH</w:t>
            </w:r>
          </w:p>
        </w:tc>
        <w:tc>
          <w:tcPr>
            <w:tcW w:type="dxa" w:w="1728"/>
            <w:vAlign w:val="top"/>
          </w:tcPr>
          <w:p>
            <w:r>
              <w:t>/truck/orders/{orderId}/status</w:t>
            </w:r>
          </w:p>
        </w:tc>
        <w:tc>
          <w:tcPr>
            <w:tcW w:type="dxa" w:w="1728"/>
            <w:vAlign w:val="top"/>
          </w:tcPr>
          <w:p>
            <w:r>
              <w:t>TRUCK_OWNER</w:t>
            </w:r>
          </w:p>
        </w:tc>
        <w:tc>
          <w:tcPr>
            <w:tcW w:type="dxa" w:w="1728"/>
            <w:vAlign w:val="top"/>
          </w:tcPr>
          <w:p>
            <w:r>
              <w:t>ACCEPTED/PREPARING/READY/REJECTED</w:t>
            </w:r>
          </w:p>
        </w:tc>
        <w:tc>
          <w:tcPr>
            <w:tcW w:type="dxa" w:w="1728"/>
            <w:vAlign w:val="top"/>
          </w:tcPr>
          <w:p>
            <w:r>
              <w:t>updated order</w:t>
            </w:r>
          </w:p>
        </w:tc>
        <w:tc>
          <w:tcPr>
            <w:tcW w:type="dxa" w:w="1728"/>
            <w:vAlign w:val="top"/>
          </w:tcPr>
          <w:p>
            <w:r>
              <w:t>Manage order lifecycle.</w:t>
            </w:r>
          </w:p>
        </w:tc>
      </w:tr>
      <w:tr>
        <w:tc>
          <w:tcPr>
            <w:tcW w:type="dxa" w:w="1728"/>
            <w:vAlign w:val="top"/>
          </w:tcPr>
          <w:p>
            <w:r>
              <w:t>POST</w:t>
            </w:r>
          </w:p>
        </w:tc>
        <w:tc>
          <w:tcPr>
            <w:tcW w:type="dxa" w:w="1728"/>
            <w:vAlign w:val="top"/>
          </w:tcPr>
          <w:p>
            <w:r>
              <w:t>/truck/orders/{orderId}/token</w:t>
            </w:r>
          </w:p>
        </w:tc>
        <w:tc>
          <w:tcPr>
            <w:tcW w:type="dxa" w:w="1728"/>
            <w:vAlign w:val="top"/>
          </w:tcPr>
          <w:p>
            <w:r>
              <w:t>TRUCK_OWNER</w:t>
            </w:r>
          </w:p>
        </w:tc>
        <w:tc>
          <w:tcPr>
            <w:tcW w:type="dxa" w:w="1728"/>
            <w:vAlign w:val="top"/>
          </w:tcPr>
          <w:p>
            <w:r>
              <w:t>optional token</w:t>
            </w:r>
          </w:p>
        </w:tc>
        <w:tc>
          <w:tcPr>
            <w:tcW w:type="dxa" w:w="1728"/>
            <w:vAlign w:val="top"/>
          </w:tcPr>
          <w:p>
            <w:r>
              <w:t>token details</w:t>
            </w:r>
          </w:p>
        </w:tc>
        <w:tc>
          <w:tcPr>
            <w:tcW w:type="dxa" w:w="1728"/>
            <w:vAlign w:val="top"/>
          </w:tcPr>
          <w:p>
            <w:r>
              <w:t>Give customer pickup token.</w:t>
            </w:r>
          </w:p>
        </w:tc>
      </w:tr>
      <w:tr>
        <w:tc>
          <w:tcPr>
            <w:tcW w:type="dxa" w:w="1728"/>
            <w:vAlign w:val="top"/>
          </w:tcPr>
          <w:p>
            <w:r>
              <w:t>POST</w:t>
            </w:r>
          </w:p>
        </w:tc>
        <w:tc>
          <w:tcPr>
            <w:tcW w:type="dxa" w:w="1728"/>
            <w:vAlign w:val="top"/>
          </w:tcPr>
          <w:p>
            <w:r>
              <w:t>/truck/offline-orders</w:t>
            </w:r>
          </w:p>
        </w:tc>
        <w:tc>
          <w:tcPr>
            <w:tcW w:type="dxa" w:w="1728"/>
            <w:vAlign w:val="top"/>
          </w:tcPr>
          <w:p>
            <w:r>
              <w:t>TRUCK_OWNER</w:t>
            </w:r>
          </w:p>
        </w:tc>
        <w:tc>
          <w:tcPr>
            <w:tcW w:type="dxa" w:w="1728"/>
            <w:vAlign w:val="top"/>
          </w:tcPr>
          <w:p>
            <w:r>
              <w:t>items, amount, station</w:t>
            </w:r>
          </w:p>
        </w:tc>
        <w:tc>
          <w:tcPr>
            <w:tcW w:type="dxa" w:w="1728"/>
            <w:vAlign w:val="top"/>
          </w:tcPr>
          <w:p>
            <w:r>
              <w:t>order/bill record</w:t>
            </w:r>
          </w:p>
        </w:tc>
        <w:tc>
          <w:tcPr>
            <w:tcW w:type="dxa" w:w="1728"/>
            <w:vAlign w:val="top"/>
          </w:tcPr>
          <w:p>
            <w:r>
              <w:t>Record real-time walk-in sale in same order model.</w:t>
            </w:r>
          </w:p>
        </w:tc>
      </w:tr>
      <w:tr>
        <w:tc>
          <w:tcPr>
            <w:tcW w:type="dxa" w:w="1728"/>
            <w:vAlign w:val="top"/>
          </w:tcPr>
          <w:p>
            <w:r>
              <w:t>GET</w:t>
            </w:r>
          </w:p>
        </w:tc>
        <w:tc>
          <w:tcPr>
            <w:tcW w:type="dxa" w:w="1728"/>
            <w:vAlign w:val="top"/>
          </w:tcPr>
          <w:p>
            <w:r>
              <w:t>/truck/dashboard/stats</w:t>
            </w:r>
          </w:p>
        </w:tc>
        <w:tc>
          <w:tcPr>
            <w:tcW w:type="dxa" w:w="1728"/>
            <w:vAlign w:val="top"/>
          </w:tcPr>
          <w:p>
            <w:r>
              <w:t>TRUCK_OWNER</w:t>
            </w:r>
          </w:p>
        </w:tc>
        <w:tc>
          <w:tcPr>
            <w:tcW w:type="dxa" w:w="1728"/>
            <w:vAlign w:val="top"/>
          </w:tcPr>
          <w:p>
            <w:r>
              <w:t>date/range</w:t>
            </w:r>
          </w:p>
        </w:tc>
        <w:tc>
          <w:tcPr>
            <w:tcW w:type="dxa" w:w="1728"/>
            <w:vAlign w:val="top"/>
          </w:tcPr>
          <w:p>
            <w:r>
              <w:t>orders, sales, demand summary</w:t>
            </w:r>
          </w:p>
        </w:tc>
        <w:tc>
          <w:tcPr>
            <w:tcW w:type="dxa" w:w="1728"/>
            <w:vAlign w:val="top"/>
          </w:tcPr>
          <w:p>
            <w:r>
              <w:t>Dashboard analytics.</w:t>
            </w:r>
          </w:p>
        </w:tc>
      </w:tr>
    </w:tbl>
    <w:p>
      <w:pPr>
        <w:pStyle w:val="Heading1"/>
      </w:pPr>
      <w:r>
        <w:t>G. Admin APIs — keep minimal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Method</w:t>
            </w:r>
          </w:p>
        </w:tc>
        <w:tc>
          <w:tcPr>
            <w:tcW w:type="dxa" w:w="1728"/>
          </w:tcPr>
          <w:p>
            <w:r>
              <w:t>Endpoint</w:t>
            </w:r>
          </w:p>
        </w:tc>
        <w:tc>
          <w:tcPr>
            <w:tcW w:type="dxa" w:w="1728"/>
          </w:tcPr>
          <w:p>
            <w:r>
              <w:t>Role</w:t>
            </w:r>
          </w:p>
        </w:tc>
        <w:tc>
          <w:tcPr>
            <w:tcW w:type="dxa" w:w="1728"/>
          </w:tcPr>
          <w:p>
            <w:r>
              <w:t>Request</w:t>
            </w:r>
          </w:p>
        </w:tc>
        <w:tc>
          <w:tcPr>
            <w:tcW w:type="dxa" w:w="1728"/>
          </w:tcPr>
          <w:p>
            <w:r>
              <w:t>Response</w:t>
            </w:r>
          </w:p>
        </w:tc>
        <w:tc>
          <w:tcPr>
            <w:tcW w:type="dxa" w:w="1728"/>
          </w:tcPr>
          <w:p>
            <w:r>
              <w:t>Why</w:t>
            </w:r>
          </w:p>
        </w:tc>
      </w:tr>
      <w:tr>
        <w:tc>
          <w:tcPr>
            <w:tcW w:type="dxa" w:w="1728"/>
            <w:vAlign w:val="top"/>
          </w:tcPr>
          <w:p>
            <w:r>
              <w:t>GET</w:t>
            </w:r>
          </w:p>
        </w:tc>
        <w:tc>
          <w:tcPr>
            <w:tcW w:type="dxa" w:w="1728"/>
            <w:vAlign w:val="top"/>
          </w:tcPr>
          <w:p>
            <w:r>
              <w:t>/admin/users</w:t>
            </w:r>
          </w:p>
        </w:tc>
        <w:tc>
          <w:tcPr>
            <w:tcW w:type="dxa" w:w="1728"/>
            <w:vAlign w:val="top"/>
          </w:tcPr>
          <w:p>
            <w:r>
              <w:t>ADMIN</w:t>
            </w:r>
          </w:p>
        </w:tc>
        <w:tc>
          <w:tcPr>
            <w:tcW w:type="dxa" w:w="1728"/>
            <w:vAlign w:val="top"/>
          </w:tcPr>
          <w:p>
            <w:r>
              <w:t>filters</w:t>
            </w:r>
          </w:p>
        </w:tc>
        <w:tc>
          <w:tcPr>
            <w:tcW w:type="dxa" w:w="1728"/>
            <w:vAlign w:val="top"/>
          </w:tcPr>
          <w:p>
            <w:r>
              <w:t>user list</w:t>
            </w:r>
          </w:p>
        </w:tc>
        <w:tc>
          <w:tcPr>
            <w:tcW w:type="dxa" w:w="1728"/>
            <w:vAlign w:val="top"/>
          </w:tcPr>
          <w:p>
            <w:r>
              <w:t>Monitoring.</w:t>
            </w:r>
          </w:p>
        </w:tc>
      </w:tr>
      <w:tr>
        <w:tc>
          <w:tcPr>
            <w:tcW w:type="dxa" w:w="1728"/>
            <w:vAlign w:val="top"/>
          </w:tcPr>
          <w:p>
            <w:r>
              <w:t>PATCH</w:t>
            </w:r>
          </w:p>
        </w:tc>
        <w:tc>
          <w:tcPr>
            <w:tcW w:type="dxa" w:w="1728"/>
            <w:vAlign w:val="top"/>
          </w:tcPr>
          <w:p>
            <w:r>
              <w:t>/admin/users/{userId}/status</w:t>
            </w:r>
          </w:p>
        </w:tc>
        <w:tc>
          <w:tcPr>
            <w:tcW w:type="dxa" w:w="1728"/>
            <w:vAlign w:val="top"/>
          </w:tcPr>
          <w:p>
            <w:r>
              <w:t>ADMIN</w:t>
            </w:r>
          </w:p>
        </w:tc>
        <w:tc>
          <w:tcPr>
            <w:tcW w:type="dxa" w:w="1728"/>
            <w:vAlign w:val="top"/>
          </w:tcPr>
          <w:p>
            <w:r>
              <w:t>ACTIVE/BLOCKED</w:t>
            </w:r>
          </w:p>
        </w:tc>
        <w:tc>
          <w:tcPr>
            <w:tcW w:type="dxa" w:w="1728"/>
            <w:vAlign w:val="top"/>
          </w:tcPr>
          <w:p>
            <w:r>
              <w:t>updated user</w:t>
            </w:r>
          </w:p>
        </w:tc>
        <w:tc>
          <w:tcPr>
            <w:tcW w:type="dxa" w:w="1728"/>
            <w:vAlign w:val="top"/>
          </w:tcPr>
          <w:p>
            <w:r>
              <w:t>Restrict problematic users.</w:t>
            </w:r>
          </w:p>
        </w:tc>
      </w:tr>
      <w:tr>
        <w:tc>
          <w:tcPr>
            <w:tcW w:type="dxa" w:w="1728"/>
            <w:vAlign w:val="top"/>
          </w:tcPr>
          <w:p>
            <w:r>
              <w:t>GET</w:t>
            </w:r>
          </w:p>
        </w:tc>
        <w:tc>
          <w:tcPr>
            <w:tcW w:type="dxa" w:w="1728"/>
            <w:vAlign w:val="top"/>
          </w:tcPr>
          <w:p>
            <w:r>
              <w:t>/admin/trucks</w:t>
            </w:r>
          </w:p>
        </w:tc>
        <w:tc>
          <w:tcPr>
            <w:tcW w:type="dxa" w:w="1728"/>
            <w:vAlign w:val="top"/>
          </w:tcPr>
          <w:p>
            <w:r>
              <w:t>ADMIN</w:t>
            </w:r>
          </w:p>
        </w:tc>
        <w:tc>
          <w:tcPr>
            <w:tcW w:type="dxa" w:w="1728"/>
            <w:vAlign w:val="top"/>
          </w:tcPr>
          <w:p>
            <w:r>
              <w:t>filters</w:t>
            </w:r>
          </w:p>
        </w:tc>
        <w:tc>
          <w:tcPr>
            <w:tcW w:type="dxa" w:w="1728"/>
            <w:vAlign w:val="top"/>
          </w:tcPr>
          <w:p>
            <w:r>
              <w:t>truck list</w:t>
            </w:r>
          </w:p>
        </w:tc>
        <w:tc>
          <w:tcPr>
            <w:tcW w:type="dxa" w:w="1728"/>
            <w:vAlign w:val="top"/>
          </w:tcPr>
          <w:p>
            <w:r>
              <w:t>Monitoring.</w:t>
            </w:r>
          </w:p>
        </w:tc>
      </w:tr>
      <w:tr>
        <w:tc>
          <w:tcPr>
            <w:tcW w:type="dxa" w:w="1728"/>
            <w:vAlign w:val="top"/>
          </w:tcPr>
          <w:p>
            <w:r>
              <w:t>PATCH</w:t>
            </w:r>
          </w:p>
        </w:tc>
        <w:tc>
          <w:tcPr>
            <w:tcW w:type="dxa" w:w="1728"/>
            <w:vAlign w:val="top"/>
          </w:tcPr>
          <w:p>
            <w:r>
              <w:t>/admin/trucks/{truckId}/status</w:t>
            </w:r>
          </w:p>
        </w:tc>
        <w:tc>
          <w:tcPr>
            <w:tcW w:type="dxa" w:w="1728"/>
            <w:vAlign w:val="top"/>
          </w:tcPr>
          <w:p>
            <w:r>
              <w:t>ADMIN</w:t>
            </w:r>
          </w:p>
        </w:tc>
        <w:tc>
          <w:tcPr>
            <w:tcW w:type="dxa" w:w="1728"/>
            <w:vAlign w:val="top"/>
          </w:tcPr>
          <w:p>
            <w:r>
              <w:t>ACTIVE/HALTED</w:t>
            </w:r>
          </w:p>
        </w:tc>
        <w:tc>
          <w:tcPr>
            <w:tcW w:type="dxa" w:w="1728"/>
            <w:vAlign w:val="top"/>
          </w:tcPr>
          <w:p>
            <w:r>
              <w:t>updated truck</w:t>
            </w:r>
          </w:p>
        </w:tc>
        <w:tc>
          <w:tcPr>
            <w:tcW w:type="dxa" w:w="1728"/>
            <w:vAlign w:val="top"/>
          </w:tcPr>
          <w:p>
            <w:r>
              <w:t>Halt/remove truck access.</w:t>
            </w:r>
          </w:p>
        </w:tc>
      </w:tr>
    </w:tbl>
    <w:p>
      <w:pPr>
        <w:pStyle w:val="Heading1"/>
      </w:pPr>
      <w:r>
        <w:t>4. WebSocket — only one main real-time feature</w:t>
      </w:r>
    </w:p>
    <w:p>
      <w:r>
        <w:t>Do not create many WebSocket channels. For the MVP, use one authenticated order/truck update channel. When the truck owner changes order status or ETA/station timing, broadcast an event to affected customers.</w:t>
      </w:r>
    </w:p>
    <w:p>
      <w:pPr>
        <w:pStyle w:val="ListBullet"/>
      </w:pPr>
      <w:r>
        <w:t>Example destination: /topic/orders/{orderId}</w:t>
      </w:r>
    </w:p>
    <w:p>
      <w:pPr>
        <w:pStyle w:val="ListBullet"/>
      </w:pPr>
      <w:r>
        <w:t>Events: ORDER_ACCEPTED, PREPARING, READY, REJECTED, ETA_UPDATED, STATION_CHANGED.</w:t>
      </w:r>
    </w:p>
    <w:p>
      <w:pPr>
        <w:pStyle w:val="ListBullet"/>
      </w:pPr>
      <w:r>
        <w:t>Customer subscribes after opening the tracking/order page.</w:t>
      </w:r>
    </w:p>
    <w:p>
      <w:pPr>
        <w:pStyle w:val="ListBullet"/>
      </w:pPr>
      <w:r>
        <w:t>Truck owner sends updates through normal REST APIs; Spring Boot publishes the WebSocket event.</w:t>
      </w:r>
    </w:p>
    <w:p>
      <w:pPr>
        <w:pStyle w:val="Heading1"/>
      </w:pPr>
      <w:r>
        <w:t>5. External Services / Credentials You Actually Need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t>Service</w:t>
            </w:r>
          </w:p>
        </w:tc>
        <w:tc>
          <w:tcPr>
            <w:tcW w:type="dxa" w:w="2592"/>
          </w:tcPr>
          <w:p>
            <w:r>
              <w:t>Need API Key?</w:t>
            </w:r>
          </w:p>
        </w:tc>
        <w:tc>
          <w:tcPr>
            <w:tcW w:type="dxa" w:w="2592"/>
          </w:tcPr>
          <w:p>
            <w:r>
              <w:t>MVP Use</w:t>
            </w:r>
          </w:p>
        </w:tc>
        <w:tc>
          <w:tcPr>
            <w:tcW w:type="dxa" w:w="2592"/>
          </w:tcPr>
          <w:p>
            <w:r>
              <w:t>Decision</w:t>
            </w:r>
          </w:p>
        </w:tc>
      </w:tr>
      <w:tr>
        <w:tc>
          <w:tcPr>
            <w:tcW w:type="dxa" w:w="2592"/>
          </w:tcPr>
          <w:p>
            <w:r>
              <w:t>Leaflet + OpenStreetMap</w:t>
            </w:r>
          </w:p>
        </w:tc>
        <w:tc>
          <w:tcPr>
            <w:tcW w:type="dxa" w:w="2592"/>
          </w:tcPr>
          <w:p>
            <w:r>
              <w:t>No normal API key</w:t>
            </w:r>
          </w:p>
        </w:tc>
        <w:tc>
          <w:tcPr>
            <w:tcW w:type="dxa" w:w="2592"/>
          </w:tcPr>
          <w:p>
            <w:r>
              <w:t>Map + markers + route visualization</w:t>
            </w:r>
          </w:p>
        </w:tc>
        <w:tc>
          <w:tcPr>
            <w:tcW w:type="dxa" w:w="2592"/>
          </w:tcPr>
          <w:p>
            <w:r>
              <w:t>Use for MVP</w:t>
            </w:r>
          </w:p>
        </w:tc>
      </w:tr>
      <w:tr>
        <w:tc>
          <w:tcPr>
            <w:tcW w:type="dxa" w:w="2592"/>
          </w:tcPr>
          <w:p>
            <w:r>
              <w:t>SMTP</w:t>
            </w:r>
          </w:p>
        </w:tc>
        <w:tc>
          <w:tcPr>
            <w:tcW w:type="dxa" w:w="2592"/>
          </w:tcPr>
          <w:p>
            <w:r>
              <w:t>Credentials required</w:t>
            </w:r>
          </w:p>
        </w:tc>
        <w:tc>
          <w:tcPr>
            <w:tcW w:type="dxa" w:w="2592"/>
          </w:tcPr>
          <w:p>
            <w:r>
              <w:t>Send OTP email</w:t>
            </w:r>
          </w:p>
        </w:tc>
        <w:tc>
          <w:tcPr>
            <w:tcW w:type="dxa" w:w="2592"/>
          </w:tcPr>
          <w:p>
            <w:r>
              <w:t>Use only if OTP is implemented</w:t>
            </w:r>
          </w:p>
        </w:tc>
      </w:tr>
      <w:tr>
        <w:tc>
          <w:tcPr>
            <w:tcW w:type="dxa" w:w="2592"/>
          </w:tcPr>
          <w:p>
            <w:r>
              <w:t>WebSocket</w:t>
            </w:r>
          </w:p>
        </w:tc>
        <w:tc>
          <w:tcPr>
            <w:tcW w:type="dxa" w:w="2592"/>
          </w:tcPr>
          <w:p>
            <w:r>
              <w:t>No API key</w:t>
            </w:r>
          </w:p>
        </w:tc>
        <w:tc>
          <w:tcPr>
            <w:tcW w:type="dxa" w:w="2592"/>
          </w:tcPr>
          <w:p>
            <w:r>
              <w:t>Live order/ETA updates</w:t>
            </w:r>
          </w:p>
        </w:tc>
        <w:tc>
          <w:tcPr>
            <w:tcW w:type="dxa" w:w="2592"/>
          </w:tcPr>
          <w:p>
            <w:r>
              <w:t>Use for MVP if team is comfortable</w:t>
            </w:r>
          </w:p>
        </w:tc>
      </w:tr>
      <w:tr>
        <w:tc>
          <w:tcPr>
            <w:tcW w:type="dxa" w:w="2592"/>
          </w:tcPr>
          <w:p>
            <w:r>
              <w:t>JWT</w:t>
            </w:r>
          </w:p>
        </w:tc>
        <w:tc>
          <w:tcPr>
            <w:tcW w:type="dxa" w:w="2592"/>
          </w:tcPr>
          <w:p>
            <w:r>
              <w:t>No external key</w:t>
            </w:r>
          </w:p>
        </w:tc>
        <w:tc>
          <w:tcPr>
            <w:tcW w:type="dxa" w:w="2592"/>
          </w:tcPr>
          <w:p>
            <w:r>
              <w:t>Authentication/authorization</w:t>
            </w:r>
          </w:p>
        </w:tc>
        <w:tc>
          <w:tcPr>
            <w:tcW w:type="dxa" w:w="2592"/>
          </w:tcPr>
          <w:p>
            <w:r>
              <w:t>Use for MVP</w:t>
            </w:r>
          </w:p>
        </w:tc>
      </w:tr>
      <w:tr>
        <w:tc>
          <w:tcPr>
            <w:tcW w:type="dxa" w:w="2592"/>
          </w:tcPr>
          <w:p>
            <w:r>
              <w:t>GPS/live vehicle tracking</w:t>
            </w:r>
          </w:p>
        </w:tc>
        <w:tc>
          <w:tcPr>
            <w:tcW w:type="dxa" w:w="2592"/>
          </w:tcPr>
          <w:p>
            <w:r>
              <w:t>External mapping/location service may be needed</w:t>
            </w:r>
          </w:p>
        </w:tc>
        <w:tc>
          <w:tcPr>
            <w:tcW w:type="dxa" w:w="2592"/>
          </w:tcPr>
          <w:p>
            <w:r>
              <w:t>True live truck location</w:t>
            </w:r>
          </w:p>
        </w:tc>
        <w:tc>
          <w:tcPr>
            <w:tcW w:type="dxa" w:w="2592"/>
          </w:tcPr>
          <w:p>
            <w:r>
              <w:t>Future scope</w:t>
            </w:r>
          </w:p>
        </w:tc>
      </w:tr>
    </w:tbl>
    <w:p>
      <w:pPr>
        <w:pStyle w:val="Heading1"/>
      </w:pPr>
      <w:r>
        <w:t>6. Team of 5 — Suggested Work Split</w:t>
      </w:r>
    </w:p>
    <w:p>
      <w:r>
        <w:t>Do NOT divide only by webpage. Divide primarily by backend module/API ownership, while each person can build the matching frontend pages. This avoids five people editing the same Spring Boot files.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Owner</w:t>
            </w:r>
          </w:p>
        </w:tc>
        <w:tc>
          <w:tcPr>
            <w:tcW w:type="dxa" w:w="3456"/>
          </w:tcPr>
          <w:p>
            <w:r>
              <w:t>API Scope</w:t>
            </w:r>
          </w:p>
        </w:tc>
        <w:tc>
          <w:tcPr>
            <w:tcW w:type="dxa" w:w="3456"/>
          </w:tcPr>
          <w:p>
            <w:r>
              <w:t>Main Responsibility</w:t>
            </w:r>
          </w:p>
        </w:tc>
      </w:tr>
      <w:tr>
        <w:tc>
          <w:tcPr>
            <w:tcW w:type="dxa" w:w="3456"/>
          </w:tcPr>
          <w:p>
            <w:r>
              <w:t>Member 1 — Auth + Security</w:t>
            </w:r>
          </w:p>
        </w:tc>
        <w:tc>
          <w:tcPr>
            <w:tcW w:type="dxa" w:w="3456"/>
          </w:tcPr>
          <w:p>
            <w:r>
              <w:t>A1–A5</w:t>
            </w:r>
          </w:p>
        </w:tc>
        <w:tc>
          <w:tcPr>
            <w:tcW w:type="dxa" w:w="3456"/>
          </w:tcPr>
          <w:p>
            <w:r>
              <w:t>Register/login/OTP/JWT/role access; SecurityConfig; User entity</w:t>
            </w:r>
          </w:p>
        </w:tc>
      </w:tr>
      <w:tr>
        <w:tc>
          <w:tcPr>
            <w:tcW w:type="dxa" w:w="3456"/>
          </w:tcPr>
          <w:p>
            <w:r>
              <w:t>Member 2 — Customer Search + Truck</w:t>
            </w:r>
          </w:p>
        </w:tc>
        <w:tc>
          <w:tcPr>
            <w:tcW w:type="dxa" w:w="3456"/>
          </w:tcPr>
          <w:p>
            <w:r>
              <w:t>B + C + E</w:t>
            </w:r>
          </w:p>
        </w:tc>
        <w:tc>
          <w:tcPr>
            <w:tcW w:type="dxa" w:w="3456"/>
          </w:tcPr>
          <w:p>
            <w:r>
              <w:t>Home, nearby/all trucks, food search, truck/menu pages, station/ETA read APIs</w:t>
            </w:r>
          </w:p>
        </w:tc>
      </w:tr>
      <w:tr>
        <w:tc>
          <w:tcPr>
            <w:tcW w:type="dxa" w:w="3456"/>
          </w:tcPr>
          <w:p>
            <w:r>
              <w:t>Member 3 — Cart + Orders</w:t>
            </w:r>
          </w:p>
        </w:tc>
        <w:tc>
          <w:tcPr>
            <w:tcW w:type="dxa" w:w="3456"/>
          </w:tcPr>
          <w:p>
            <w:r>
              <w:t>D</w:t>
            </w:r>
          </w:p>
        </w:tc>
        <w:tc>
          <w:tcPr>
            <w:tcW w:type="dxa" w:w="3456"/>
          </w:tcPr>
          <w:p>
            <w:r>
              <w:t>Cart, checkout, preorder, order lifecycle, customer order history</w:t>
            </w:r>
          </w:p>
        </w:tc>
      </w:tr>
      <w:tr>
        <w:tc>
          <w:tcPr>
            <w:tcW w:type="dxa" w:w="3456"/>
          </w:tcPr>
          <w:p>
            <w:r>
              <w:t>Member 4 — Truck Owner</w:t>
            </w:r>
          </w:p>
        </w:tc>
        <w:tc>
          <w:tcPr>
            <w:tcW w:type="dxa" w:w="3456"/>
          </w:tcPr>
          <w:p>
            <w:r>
              <w:t>F</w:t>
            </w:r>
          </w:p>
        </w:tc>
        <w:tc>
          <w:tcPr>
            <w:tcW w:type="dxa" w:w="3456"/>
          </w:tcPr>
          <w:p>
            <w:r>
              <w:t>Menu management, today's setup, stations, owner orders, offline billing, dashboard stats</w:t>
            </w:r>
          </w:p>
        </w:tc>
      </w:tr>
      <w:tr>
        <w:tc>
          <w:tcPr>
            <w:tcW w:type="dxa" w:w="3456"/>
          </w:tcPr>
          <w:p>
            <w:r>
              <w:t>Member 5 — Admin + Integration</w:t>
            </w:r>
          </w:p>
        </w:tc>
        <w:tc>
          <w:tcPr>
            <w:tcW w:type="dxa" w:w="3456"/>
          </w:tcPr>
          <w:p>
            <w:r>
              <w:t>G + WebSocket + shared testing</w:t>
            </w:r>
          </w:p>
        </w:tc>
        <w:tc>
          <w:tcPr>
            <w:tcW w:type="dxa" w:w="3456"/>
          </w:tcPr>
          <w:p>
            <w:r>
              <w:t>Admin, live updates, integration tests, API contract checking, merge support</w:t>
            </w:r>
          </w:p>
        </w:tc>
      </w:tr>
    </w:tbl>
    <w:p>
      <w:pPr>
        <w:pStyle w:val="Heading1"/>
      </w:pPr>
      <w:r>
        <w:t>7. What to Implement First</w:t>
      </w:r>
    </w:p>
    <w:p>
      <w:pPr>
        <w:pStyle w:val="ListNumber"/>
      </w:pPr>
      <w:r>
        <w:t>Day 1: entities + database relationships + authentication skeleton + common response/error format.</w:t>
      </w:r>
    </w:p>
    <w:p>
      <w:pPr>
        <w:pStyle w:val="ListNumber"/>
      </w:pPr>
      <w:r>
        <w:t>Day 2: truck/menu APIs + customer truck/menu viewing.</w:t>
      </w:r>
    </w:p>
    <w:p>
      <w:pPr>
        <w:pStyle w:val="ListNumber"/>
      </w:pPr>
      <w:r>
        <w:t>Day 3: cart + order placement + order status.</w:t>
      </w:r>
    </w:p>
    <w:p>
      <w:pPr>
        <w:pStyle w:val="ListNumber"/>
      </w:pPr>
      <w:r>
        <w:t>Day 4: truck dashboard + accept/reject/prepare/ready + stations/ETA.</w:t>
      </w:r>
    </w:p>
    <w:p>
      <w:pPr>
        <w:pStyle w:val="ListNumber"/>
      </w:pPr>
      <w:r>
        <w:t>Day 5: tracking page + WebSocket + map integration.</w:t>
      </w:r>
    </w:p>
    <w:p>
      <w:pPr>
        <w:pStyle w:val="ListNumber"/>
      </w:pPr>
      <w:r>
        <w:t>Day 6: admin + demand statistics + integration testing.</w:t>
      </w:r>
    </w:p>
    <w:p>
      <w:pPr>
        <w:pStyle w:val="ListNumber"/>
      </w:pPr>
      <w:r>
        <w:t>Days 7–10: polish, validation, edge cases, UI improvements, documentation and demo preparation.</w:t>
      </w:r>
    </w:p>
    <w:p>
      <w:pPr>
        <w:pStyle w:val="Heading1"/>
      </w:pPr>
      <w:r>
        <w:t>8. APIs We Should NOT Build in the MVP</w:t>
      </w:r>
    </w:p>
    <w:p>
      <w:pPr>
        <w:pStyle w:val="ListBullet"/>
      </w:pPr>
      <w:r>
        <w:t>Real GPS tracking of the truck.</w:t>
      </w:r>
    </w:p>
    <w:p>
      <w:pPr>
        <w:pStyle w:val="ListBullet"/>
      </w:pPr>
      <w:r>
        <w:t>Payment gateway integration.</w:t>
      </w:r>
    </w:p>
    <w:p>
      <w:pPr>
        <w:pStyle w:val="ListBullet"/>
      </w:pPr>
      <w:r>
        <w:t>Complex route optimization.</w:t>
      </w:r>
    </w:p>
    <w:p>
      <w:pPr>
        <w:pStyle w:val="ListBullet"/>
      </w:pPr>
      <w:r>
        <w:t>AI/ML recommendation engine.</w:t>
      </w:r>
    </w:p>
    <w:p>
      <w:pPr>
        <w:pStyle w:val="ListBullet"/>
      </w:pPr>
      <w:r>
        <w:t>Push notification infrastructure if it delays the core project.</w:t>
      </w:r>
    </w:p>
    <w:p>
      <w:pPr>
        <w:pStyle w:val="ListBullet"/>
      </w:pPr>
      <w:r>
        <w:t>Separate microservices.</w:t>
      </w:r>
    </w:p>
    <w:p>
      <w:pPr>
        <w:pStyle w:val="ListBullet"/>
      </w:pPr>
      <w:r>
        <w:t>Large analytics/reporting API suite.</w:t>
      </w:r>
    </w:p>
    <w:p>
      <w:pPr>
        <w:pStyle w:val="ListBullet"/>
      </w:pPr>
      <w:r>
        <w:t>Advanced admin workflows.</w:t>
      </w:r>
    </w:p>
    <w:p>
      <w:pPr>
        <w:pStyle w:val="Heading1"/>
      </w:pPr>
      <w:r>
        <w:t>9. Important Edge Cases the APIs Must Handle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Edge Case</w:t>
            </w:r>
          </w:p>
        </w:tc>
        <w:tc>
          <w:tcPr>
            <w:tcW w:type="dxa" w:w="5184"/>
          </w:tcPr>
          <w:p>
            <w:r>
              <w:t>Backend Rule</w:t>
            </w:r>
          </w:p>
        </w:tc>
      </w:tr>
      <w:tr>
        <w:tc>
          <w:tcPr>
            <w:tcW w:type="dxa" w:w="5184"/>
          </w:tcPr>
          <w:p>
            <w:r>
              <w:t>Food becomes unavailable after adding to cart</w:t>
            </w:r>
          </w:p>
        </w:tc>
        <w:tc>
          <w:tcPr>
            <w:tcW w:type="dxa" w:w="5184"/>
          </w:tcPr>
          <w:p>
            <w:r>
              <w:t>Revalidate availability when POST /orders is called; reject or ask customer to modify cart.</w:t>
            </w:r>
          </w:p>
        </w:tc>
      </w:tr>
      <w:tr>
        <w:tc>
          <w:tcPr>
            <w:tcW w:type="dxa" w:w="5184"/>
          </w:tcPr>
          <w:p>
            <w:r>
              <w:t>Truck cancels a station</w:t>
            </w:r>
          </w:p>
        </w:tc>
        <w:tc>
          <w:tcPr>
            <w:tcW w:type="dxa" w:w="5184"/>
          </w:tcPr>
          <w:p>
            <w:r>
              <w:t>Update station status and notify affected orders/customers.</w:t>
            </w:r>
          </w:p>
        </w:tc>
      </w:tr>
      <w:tr>
        <w:tc>
          <w:tcPr>
            <w:tcW w:type="dxa" w:w="5184"/>
          </w:tcPr>
          <w:p>
            <w:r>
              <w:t>Truck ETA changes</w:t>
            </w:r>
          </w:p>
        </w:tc>
        <w:tc>
          <w:tcPr>
            <w:tcW w:type="dxa" w:w="5184"/>
          </w:tcPr>
          <w:p>
            <w:r>
              <w:t>Update station ETA and publish WebSocket ETA_UPDATED.</w:t>
            </w:r>
          </w:p>
        </w:tc>
      </w:tr>
      <w:tr>
        <w:tc>
          <w:tcPr>
            <w:tcW w:type="dxa" w:w="5184"/>
          </w:tcPr>
          <w:p>
            <w:r>
              <w:t>Order rejected</w:t>
            </w:r>
          </w:p>
        </w:tc>
        <w:tc>
          <w:tcPr>
            <w:tcW w:type="dxa" w:w="5184"/>
          </w:tcPr>
          <w:p>
            <w:r>
              <w:t>Store rejection status/reason; do not silently delete the order.</w:t>
            </w:r>
          </w:p>
        </w:tc>
      </w:tr>
      <w:tr>
        <w:tc>
          <w:tcPr>
            <w:tcW w:type="dxa" w:w="5184"/>
          </w:tcPr>
          <w:p>
            <w:r>
              <w:t>Preorder time has passed / station closed</w:t>
            </w:r>
          </w:p>
        </w:tc>
        <w:tc>
          <w:tcPr>
            <w:tcW w:type="dxa" w:w="5184"/>
          </w:tcPr>
          <w:p>
            <w:r>
              <w:t>Reject invalid schedule before placing order.</w:t>
            </w:r>
          </w:p>
        </w:tc>
      </w:tr>
      <w:tr>
        <w:tc>
          <w:tcPr>
            <w:tcW w:type="dxa" w:w="5184"/>
          </w:tcPr>
          <w:p>
            <w:r>
              <w:t>Two trucks choose same station/time</w:t>
            </w:r>
          </w:p>
        </w:tc>
        <w:tc>
          <w:tcPr>
            <w:tcW w:type="dxa" w:w="5184"/>
          </w:tcPr>
          <w:p>
            <w:r>
              <w:t>Warn truck owner; enforce a database/business constraint where practical.</w:t>
            </w:r>
          </w:p>
        </w:tc>
      </w:tr>
      <w:tr>
        <w:tc>
          <w:tcPr>
            <w:tcW w:type="dxa" w:w="5184"/>
          </w:tcPr>
          <w:p>
            <w:r>
              <w:t>Duplicate order request</w:t>
            </w:r>
          </w:p>
        </w:tc>
        <w:tc>
          <w:tcPr>
            <w:tcW w:type="dxa" w:w="5184"/>
          </w:tcPr>
          <w:p>
            <w:r>
              <w:t>Use an idempotency/request identifier if time permits; otherwise disable duplicate submit in UI.</w:t>
            </w:r>
          </w:p>
        </w:tc>
      </w:tr>
      <w:tr>
        <w:tc>
          <w:tcPr>
            <w:tcW w:type="dxa" w:w="5184"/>
          </w:tcPr>
          <w:p>
            <w:r>
              <w:t>Unauthorized truck edits another truck's menu</w:t>
            </w:r>
          </w:p>
        </w:tc>
        <w:tc>
          <w:tcPr>
            <w:tcW w:type="dxa" w:w="5184"/>
          </w:tcPr>
          <w:p>
            <w:r>
              <w:t>Check JWT user/owner ID on every protected truck endpoint.</w:t>
            </w:r>
          </w:p>
        </w:tc>
      </w:tr>
      <w:tr>
        <w:tc>
          <w:tcPr>
            <w:tcW w:type="dxa" w:w="5184"/>
          </w:tcPr>
          <w:p>
            <w:r>
              <w:t>Admin blocks user/truck</w:t>
            </w:r>
          </w:p>
        </w:tc>
        <w:tc>
          <w:tcPr>
            <w:tcW w:type="dxa" w:w="5184"/>
          </w:tcPr>
          <w:p>
            <w:r>
              <w:t>Reject new protected actions while retaining historical orders.</w:t>
            </w:r>
          </w:p>
        </w:tc>
      </w:tr>
    </w:tbl>
    <w:p>
      <w:pPr>
        <w:pStyle w:val="Heading1"/>
      </w:pPr>
      <w:r>
        <w:t>10. Final API Target for Your Team</w:t>
      </w:r>
    </w:p>
    <w:p>
      <w:r>
        <w:t>Target: approximately 33 REST endpoints + 1 WebSocket destination. Do not treat this as a requirement to finish every endpoint before the demo. The critical path is: Login → Browse/Search → Truck/Menu → Cart → Place/Preorder → Truck Accept → Preparing → Ready → Customer Tracking. Admin and analytics can be completed after that.</w:t>
      </w:r>
    </w:p>
    <w:p>
      <w:r>
        <w:t>If the universal food search becomes too time-consuming, keep GET /foods/search as the simplified version: search food name/tag and return matching menu items grouped by truck. Do not build a sophisticated search engine.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